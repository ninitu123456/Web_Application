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FINDIT</w:t>
      </w:r>
    </w:p>
    <w:p>
      <w:r>
        <w:t>SMART CAMPUS LOST AND FOUND MANAGEMENT SYSTEM</w:t>
      </w:r>
    </w:p>
    <w:p>
      <w:r>
        <w:t>OFFICIAL 30-DAY DEVELOPMENT PLAN  |  2 MEMBERS  |  VERSION 1.0</w:t>
      </w:r>
    </w:p>
    <w:p>
      <w:r>
        <w:t>Kế hoạch thực hiện chính thức • 4 tuần + 2 ngày hoàn thiện</w:t>
      </w:r>
    </w:p>
    <w:p>
      <w:pPr>
        <w:pStyle w:val="Heading1"/>
      </w:pPr>
      <w:r>
        <w:t>I. MỤC TIÊU VÀ PHẠM VI</w:t>
      </w:r>
    </w:p>
    <w:p>
      <w:r>
        <w:t>FindIt là ứng dụng web quản lý đồ thất lạc trong khuôn viên đại học. Người dùng đăng tin LOST/FOUND, tìm kiếm, nhận đề xuất Smart Matching, gửi Claim xác minh quyền sở hữu và hoàn tất bàn giao. Admin quản lý người dùng, bài đăng, báo cáo và thống kê.</w:t>
      </w:r>
    </w:p>
    <w:p>
      <w:r>
        <w:t>Luồng chính: Lost / Found Posts → Smart Matching → Claim Verification → Return / Handover → Notification &amp; Dashboard.</w:t>
      </w:r>
    </w:p>
    <w:tbl>
      <w:tblPr>
        <w:tblStyle w:val="TableGrid"/>
        <w:tblW w:type="auto" w:w="0"/>
        <w:jc w:val="center"/>
        <w:tblLook w:firstColumn="1" w:firstRow="1" w:lastColumn="0" w:lastRow="0" w:noHBand="0" w:noVBand="1" w:val="04A0"/>
      </w:tblPr>
      <w:tblGrid>
        <w:gridCol w:w="4896"/>
        <w:gridCol w:w="4896"/>
      </w:tblGrid>
      <w:tr>
        <w:tc>
          <w:tcPr>
            <w:tcW w:type="dxa" w:w="4896"/>
            <w:shd w:fill="DCEFED"/>
            <w:vAlign w:val="center"/>
          </w:tcPr>
          <w:p>
            <w:r>
              <w:t>Thành phần</w:t>
            </w:r>
          </w:p>
        </w:tc>
        <w:tc>
          <w:tcPr>
            <w:tcW w:type="dxa" w:w="4896"/>
            <w:shd w:fill="DCEFED"/>
            <w:vAlign w:val="center"/>
          </w:tcPr>
          <w:p>
            <w:r>
              <w:t>Công nghệ</w:t>
            </w:r>
          </w:p>
        </w:tc>
      </w:tr>
      <w:tr>
        <w:tc>
          <w:tcPr>
            <w:tcW w:type="dxa" w:w="4896"/>
            <w:vAlign w:val="center"/>
          </w:tcPr>
          <w:p>
            <w:r>
              <w:t>Frontend</w:t>
            </w:r>
          </w:p>
        </w:tc>
        <w:tc>
          <w:tcPr>
            <w:tcW w:type="dxa" w:w="4896"/>
            <w:vAlign w:val="center"/>
          </w:tcPr>
          <w:p>
            <w:r>
              <w:t>React, Vite, Tailwind CSS, React Router, Axios</w:t>
            </w:r>
          </w:p>
        </w:tc>
      </w:tr>
      <w:tr>
        <w:tc>
          <w:tcPr>
            <w:tcW w:type="dxa" w:w="4896"/>
            <w:vAlign w:val="center"/>
          </w:tcPr>
          <w:p>
            <w:r>
              <w:t>Backend</w:t>
            </w:r>
          </w:p>
        </w:tc>
        <w:tc>
          <w:tcPr>
            <w:tcW w:type="dxa" w:w="4896"/>
            <w:vAlign w:val="center"/>
          </w:tcPr>
          <w:p>
            <w:r>
              <w:t>Node.js, Express.js, Zod</w:t>
            </w:r>
          </w:p>
        </w:tc>
      </w:tr>
      <w:tr>
        <w:tc>
          <w:tcPr>
            <w:tcW w:type="dxa" w:w="4896"/>
            <w:vAlign w:val="center"/>
          </w:tcPr>
          <w:p>
            <w:r>
              <w:t>Database</w:t>
            </w:r>
          </w:p>
        </w:tc>
        <w:tc>
          <w:tcPr>
            <w:tcW w:type="dxa" w:w="4896"/>
            <w:vAlign w:val="center"/>
          </w:tcPr>
          <w:p>
            <w:r>
              <w:t>MySQL 8, mysql2/promise</w:t>
            </w:r>
          </w:p>
        </w:tc>
      </w:tr>
      <w:tr>
        <w:tc>
          <w:tcPr>
            <w:tcW w:type="dxa" w:w="4896"/>
            <w:vAlign w:val="center"/>
          </w:tcPr>
          <w:p>
            <w:r>
              <w:t>Authentication</w:t>
            </w:r>
          </w:p>
        </w:tc>
        <w:tc>
          <w:tcPr>
            <w:tcW w:type="dxa" w:w="4896"/>
            <w:vAlign w:val="center"/>
          </w:tcPr>
          <w:p>
            <w:r>
              <w:t>JWT, bcrypt</w:t>
            </w:r>
          </w:p>
        </w:tc>
      </w:tr>
      <w:tr>
        <w:tc>
          <w:tcPr>
            <w:tcW w:type="dxa" w:w="4896"/>
            <w:vAlign w:val="center"/>
          </w:tcPr>
          <w:p>
            <w:r>
              <w:t>Images</w:t>
            </w:r>
          </w:p>
        </w:tc>
        <w:tc>
          <w:tcPr>
            <w:tcW w:type="dxa" w:w="4896"/>
            <w:vAlign w:val="center"/>
          </w:tcPr>
          <w:p>
            <w:r>
              <w:t>Multer, Cloudinary</w:t>
            </w:r>
          </w:p>
        </w:tc>
      </w:tr>
      <w:tr>
        <w:tc>
          <w:tcPr>
            <w:tcW w:type="dxa" w:w="4896"/>
            <w:vAlign w:val="center"/>
          </w:tcPr>
          <w:p>
            <w:r>
              <w:t>Smart Matching</w:t>
            </w:r>
          </w:p>
        </w:tc>
        <w:tc>
          <w:tcPr>
            <w:tcW w:type="dxa" w:w="4896"/>
            <w:vAlign w:val="center"/>
          </w:tcPr>
          <w:p>
            <w:r>
              <w:t>Rule-based scoring JavaScript</w:t>
            </w:r>
          </w:p>
        </w:tc>
      </w:tr>
      <w:tr>
        <w:tc>
          <w:tcPr>
            <w:tcW w:type="dxa" w:w="4896"/>
            <w:vAlign w:val="center"/>
          </w:tcPr>
          <w:p>
            <w:r>
              <w:t>Dashboard</w:t>
            </w:r>
          </w:p>
        </w:tc>
        <w:tc>
          <w:tcPr>
            <w:tcW w:type="dxa" w:w="4896"/>
            <w:vAlign w:val="center"/>
          </w:tcPr>
          <w:p>
            <w:r>
              <w:t>Recharts</w:t>
            </w:r>
          </w:p>
        </w:tc>
      </w:tr>
      <w:tr>
        <w:tc>
          <w:tcPr>
            <w:tcW w:type="dxa" w:w="4896"/>
            <w:vAlign w:val="center"/>
          </w:tcPr>
          <w:p>
            <w:r>
              <w:t>Testing</w:t>
            </w:r>
          </w:p>
        </w:tc>
        <w:tc>
          <w:tcPr>
            <w:tcW w:type="dxa" w:w="4896"/>
            <w:vAlign w:val="center"/>
          </w:tcPr>
          <w:p>
            <w:r>
              <w:t>Postman, Vitest, Supertest</w:t>
            </w:r>
          </w:p>
        </w:tc>
      </w:tr>
      <w:tr>
        <w:tc>
          <w:tcPr>
            <w:tcW w:type="dxa" w:w="4896"/>
            <w:vAlign w:val="center"/>
          </w:tcPr>
          <w:p>
            <w:r>
              <w:t>Deployment</w:t>
            </w:r>
          </w:p>
        </w:tc>
        <w:tc>
          <w:tcPr>
            <w:tcW w:type="dxa" w:w="4896"/>
            <w:vAlign w:val="center"/>
          </w:tcPr>
          <w:p>
            <w:r>
              <w:t>Vercel, Render, Managed MySQL</w:t>
            </w:r>
          </w:p>
        </w:tc>
      </w:tr>
    </w:tbl>
    <w:p>
      <w:r>
        <w:t>Phạm vi: Auth, User, Item, Search/Filter, Smart Matching, Claim, Notification, Admin Dashboard, Report, Testing, Deployment. Ngoài phạm vi 30 ngày: AI/ML phức tạp, real-time chat, thanh toán, SSO.</w:t>
      </w:r>
    </w:p>
    <w:p>
      <w:pPr>
        <w:pStyle w:val="Heading1"/>
      </w:pPr>
      <w:r>
        <w:t>II. PHÂN CHIA TRÁCH NHIỆM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FED"/>
            <w:vAlign w:val="center"/>
          </w:tcPr>
          <w:p>
            <w:r>
              <w:t>Lĩnh vực</w:t>
            </w:r>
          </w:p>
        </w:tc>
        <w:tc>
          <w:tcPr>
            <w:tcW w:type="dxa" w:w="3264"/>
            <w:shd w:fill="DCEFED"/>
            <w:vAlign w:val="center"/>
          </w:tcPr>
          <w:p>
            <w:r>
              <w:t>Người 1</w:t>
            </w:r>
          </w:p>
        </w:tc>
        <w:tc>
          <w:tcPr>
            <w:tcW w:type="dxa" w:w="3264"/>
            <w:shd w:fill="DCEFED"/>
            <w:vAlign w:val="center"/>
          </w:tcPr>
          <w:p>
            <w:r>
              <w:t>Người 2</w:t>
            </w:r>
          </w:p>
        </w:tc>
      </w:tr>
      <w:tr>
        <w:tc>
          <w:tcPr>
            <w:tcW w:type="dxa" w:w="3264"/>
            <w:vAlign w:val="center"/>
          </w:tcPr>
          <w:p>
            <w:r>
              <w:t>Database</w:t>
            </w:r>
          </w:p>
        </w:tc>
        <w:tc>
          <w:tcPr>
            <w:tcW w:type="dxa" w:w="3264"/>
            <w:vAlign w:val="center"/>
          </w:tcPr>
          <w:p>
            <w:r>
              <w:t>Auth, Matching, Notification</w:t>
            </w:r>
          </w:p>
        </w:tc>
        <w:tc>
          <w:tcPr>
            <w:tcW w:type="dxa" w:w="3264"/>
            <w:vAlign w:val="center"/>
          </w:tcPr>
          <w:p>
            <w:r>
              <w:t>Item, Claim, Report</w:t>
            </w:r>
          </w:p>
        </w:tc>
      </w:tr>
      <w:tr>
        <w:tc>
          <w:tcPr>
            <w:tcW w:type="dxa" w:w="3264"/>
            <w:vAlign w:val="center"/>
          </w:tcPr>
          <w:p>
            <w:r>
              <w:t>Backend</w:t>
            </w:r>
          </w:p>
        </w:tc>
        <w:tc>
          <w:tcPr>
            <w:tcW w:type="dxa" w:w="3264"/>
            <w:vAlign w:val="center"/>
          </w:tcPr>
          <w:p>
            <w:r>
              <w:t>Auth, User, Search, Matching, Notification</w:t>
            </w:r>
          </w:p>
        </w:tc>
        <w:tc>
          <w:tcPr>
            <w:tcW w:type="dxa" w:w="3264"/>
            <w:vAlign w:val="center"/>
          </w:tcPr>
          <w:p>
            <w:r>
              <w:t>Item, Claim, Admin, Report</w:t>
            </w:r>
          </w:p>
        </w:tc>
      </w:tr>
      <w:tr>
        <w:tc>
          <w:tcPr>
            <w:tcW w:type="dxa" w:w="3264"/>
            <w:vAlign w:val="center"/>
          </w:tcPr>
          <w:p>
            <w:r>
              <w:t>Frontend</w:t>
            </w:r>
          </w:p>
        </w:tc>
        <w:tc>
          <w:tcPr>
            <w:tcW w:type="dxa" w:w="3264"/>
            <w:vAlign w:val="center"/>
          </w:tcPr>
          <w:p>
            <w:r>
              <w:t>Auth, Profile, Search, Matching</w:t>
            </w:r>
          </w:p>
        </w:tc>
        <w:tc>
          <w:tcPr>
            <w:tcW w:type="dxa" w:w="3264"/>
            <w:vAlign w:val="center"/>
          </w:tcPr>
          <w:p>
            <w:r>
              <w:t>Item, Claim, Admin, Dashboard</w:t>
            </w:r>
          </w:p>
        </w:tc>
      </w:tr>
      <w:tr>
        <w:tc>
          <w:tcPr>
            <w:tcW w:type="dxa" w:w="3264"/>
            <w:vAlign w:val="center"/>
          </w:tcPr>
          <w:p>
            <w:r>
              <w:t>Testing</w:t>
            </w:r>
          </w:p>
        </w:tc>
        <w:tc>
          <w:tcPr>
            <w:tcW w:type="dxa" w:w="3264"/>
            <w:vAlign w:val="center"/>
          </w:tcPr>
          <w:p>
            <w:r>
              <w:t>Auth, Matching, Security</w:t>
            </w:r>
          </w:p>
        </w:tc>
        <w:tc>
          <w:tcPr>
            <w:tcW w:type="dxa" w:w="3264"/>
            <w:vAlign w:val="center"/>
          </w:tcPr>
          <w:p>
            <w:r>
              <w:t>Item, Claim, Integration</w:t>
            </w:r>
          </w:p>
        </w:tc>
      </w:tr>
      <w:tr>
        <w:tc>
          <w:tcPr>
            <w:tcW w:type="dxa" w:w="3264"/>
            <w:vAlign w:val="center"/>
          </w:tcPr>
          <w:p>
            <w:r>
              <w:t>Deployment</w:t>
            </w:r>
          </w:p>
        </w:tc>
        <w:tc>
          <w:tcPr>
            <w:tcW w:type="dxa" w:w="3264"/>
            <w:vAlign w:val="center"/>
          </w:tcPr>
          <w:p>
            <w:r>
              <w:t>Frontend</w:t>
            </w:r>
          </w:p>
        </w:tc>
        <w:tc>
          <w:tcPr>
            <w:tcW w:type="dxa" w:w="3264"/>
            <w:vAlign w:val="center"/>
          </w:tcPr>
          <w:p>
            <w:r>
              <w:t>Backend, DB, Cloudinary</w:t>
            </w:r>
          </w:p>
        </w:tc>
      </w:tr>
    </w:tbl>
    <w:p>
      <w:r>
        <w:t>Nguyên tắc: hai người đều tham gia Database, Backend và Frontend; sở hữu module riêng để tránh sửa cùng file. Mỗi ngày chốt contract trước khi code, làm trên feature branch riêng, review chéo và merge khi test pass. Frontend dùng mock data nếu API chưa xong.</w:t>
      </w:r>
    </w:p>
    <w:p>
      <w:pPr>
        <w:pStyle w:val="Heading1"/>
      </w:pPr>
      <w:r>
        <w:t>III. MỐC TIẾN ĐỘ</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CEFED"/>
            <w:vAlign w:val="center"/>
          </w:tcPr>
          <w:p>
            <w:r>
              <w:t>Giai đoạn</w:t>
            </w:r>
          </w:p>
        </w:tc>
        <w:tc>
          <w:tcPr>
            <w:tcW w:type="dxa" w:w="2448"/>
            <w:shd w:fill="DCEFED"/>
            <w:vAlign w:val="center"/>
          </w:tcPr>
          <w:p>
            <w:r>
              <w:t>Ngày</w:t>
            </w:r>
          </w:p>
        </w:tc>
        <w:tc>
          <w:tcPr>
            <w:tcW w:type="dxa" w:w="2448"/>
            <w:shd w:fill="DCEFED"/>
            <w:vAlign w:val="center"/>
          </w:tcPr>
          <w:p>
            <w:r>
              <w:t>Mục tiêu</w:t>
            </w:r>
          </w:p>
        </w:tc>
        <w:tc>
          <w:tcPr>
            <w:tcW w:type="dxa" w:w="2448"/>
            <w:shd w:fill="DCEFED"/>
            <w:vAlign w:val="center"/>
          </w:tcPr>
          <w:p>
            <w:r>
              <w:t>Milestone</w:t>
            </w:r>
          </w:p>
        </w:tc>
      </w:tr>
      <w:tr>
        <w:tc>
          <w:tcPr>
            <w:tcW w:type="dxa" w:w="2448"/>
            <w:vAlign w:val="center"/>
          </w:tcPr>
          <w:p>
            <w:r>
              <w:t>Tuần 1</w:t>
            </w:r>
          </w:p>
        </w:tc>
        <w:tc>
          <w:tcPr>
            <w:tcW w:type="dxa" w:w="2448"/>
            <w:vAlign w:val="center"/>
          </w:tcPr>
          <w:p>
            <w:r>
              <w:t>1–7</w:t>
            </w:r>
          </w:p>
        </w:tc>
        <w:tc>
          <w:tcPr>
            <w:tcW w:type="dxa" w:w="2448"/>
            <w:vAlign w:val="center"/>
          </w:tcPr>
          <w:p>
            <w:r>
              <w:t>Database, Auth, User, Item</w:t>
            </w:r>
          </w:p>
        </w:tc>
        <w:tc>
          <w:tcPr>
            <w:tcW w:type="dxa" w:w="2448"/>
            <w:vAlign w:val="center"/>
          </w:tcPr>
          <w:p>
            <w:r>
              <w:t>Backend Foundation</w:t>
            </w:r>
          </w:p>
        </w:tc>
      </w:tr>
      <w:tr>
        <w:tc>
          <w:tcPr>
            <w:tcW w:type="dxa" w:w="2448"/>
            <w:vAlign w:val="center"/>
          </w:tcPr>
          <w:p>
            <w:r>
              <w:t>Tuần 2</w:t>
            </w:r>
          </w:p>
        </w:tc>
        <w:tc>
          <w:tcPr>
            <w:tcW w:type="dxa" w:w="2448"/>
            <w:vAlign w:val="center"/>
          </w:tcPr>
          <w:p>
            <w:r>
              <w:t>8–14</w:t>
            </w:r>
          </w:p>
        </w:tc>
        <w:tc>
          <w:tcPr>
            <w:tcW w:type="dxa" w:w="2448"/>
            <w:vAlign w:val="center"/>
          </w:tcPr>
          <w:p>
            <w:r>
              <w:t>Search, Matching, Claim, Notification, Admin APIs</w:t>
            </w:r>
          </w:p>
        </w:tc>
        <w:tc>
          <w:tcPr>
            <w:tcW w:type="dxa" w:w="2448"/>
            <w:vAlign w:val="center"/>
          </w:tcPr>
          <w:p>
            <w:r>
              <w:t>Core Backend</w:t>
            </w:r>
          </w:p>
        </w:tc>
      </w:tr>
      <w:tr>
        <w:tc>
          <w:tcPr>
            <w:tcW w:type="dxa" w:w="2448"/>
            <w:vAlign w:val="center"/>
          </w:tcPr>
          <w:p>
            <w:r>
              <w:t>Tuần 3</w:t>
            </w:r>
          </w:p>
        </w:tc>
        <w:tc>
          <w:tcPr>
            <w:tcW w:type="dxa" w:w="2448"/>
            <w:vAlign w:val="center"/>
          </w:tcPr>
          <w:p>
            <w:r>
              <w:t>15–21</w:t>
            </w:r>
          </w:p>
        </w:tc>
        <w:tc>
          <w:tcPr>
            <w:tcW w:type="dxa" w:w="2448"/>
            <w:vAlign w:val="center"/>
          </w:tcPr>
          <w:p>
            <w:r>
              <w:t>React UI và tích hợp</w:t>
            </w:r>
          </w:p>
        </w:tc>
        <w:tc>
          <w:tcPr>
            <w:tcW w:type="dxa" w:w="2448"/>
            <w:vAlign w:val="center"/>
          </w:tcPr>
          <w:p>
            <w:r>
              <w:t>User MVP</w:t>
            </w:r>
          </w:p>
        </w:tc>
      </w:tr>
      <w:tr>
        <w:tc>
          <w:tcPr>
            <w:tcW w:type="dxa" w:w="2448"/>
            <w:vAlign w:val="center"/>
          </w:tcPr>
          <w:p>
            <w:r>
              <w:t>Tuần 4</w:t>
            </w:r>
          </w:p>
        </w:tc>
        <w:tc>
          <w:tcPr>
            <w:tcW w:type="dxa" w:w="2448"/>
            <w:vAlign w:val="center"/>
          </w:tcPr>
          <w:p>
            <w:r>
              <w:t>22–28</w:t>
            </w:r>
          </w:p>
        </w:tc>
        <w:tc>
          <w:tcPr>
            <w:tcW w:type="dxa" w:w="2448"/>
            <w:vAlign w:val="center"/>
          </w:tcPr>
          <w:p>
            <w:r>
              <w:t>Admin, Report, Testing, Deployment</w:t>
            </w:r>
          </w:p>
        </w:tc>
        <w:tc>
          <w:tcPr>
            <w:tcW w:type="dxa" w:w="2448"/>
            <w:vAlign w:val="center"/>
          </w:tcPr>
          <w:p>
            <w:r>
              <w:t>Production Release</w:t>
            </w:r>
          </w:p>
        </w:tc>
      </w:tr>
      <w:tr>
        <w:tc>
          <w:tcPr>
            <w:tcW w:type="dxa" w:w="2448"/>
            <w:vAlign w:val="center"/>
          </w:tcPr>
          <w:p>
            <w:r>
              <w:t>Hoàn thiện</w:t>
            </w:r>
          </w:p>
        </w:tc>
        <w:tc>
          <w:tcPr>
            <w:tcW w:type="dxa" w:w="2448"/>
            <w:vAlign w:val="center"/>
          </w:tcPr>
          <w:p>
            <w:r>
              <w:t>29–30</w:t>
            </w:r>
          </w:p>
        </w:tc>
        <w:tc>
          <w:tcPr>
            <w:tcW w:type="dxa" w:w="2448"/>
            <w:vAlign w:val="center"/>
          </w:tcPr>
          <w:p>
            <w:r>
              <w:t>UAT, Documentation, Demo</w:t>
            </w:r>
          </w:p>
        </w:tc>
        <w:tc>
          <w:tcPr>
            <w:tcW w:type="dxa" w:w="2448"/>
            <w:vAlign w:val="center"/>
          </w:tcPr>
          <w:p>
            <w:r>
              <w:t>Final Acceptance</w:t>
            </w:r>
          </w:p>
        </w:tc>
      </w:tr>
    </w:tbl>
    <w:p>
      <w:pPr>
        <w:pStyle w:val="Heading1"/>
      </w:pPr>
      <w:r>
        <w:t>IV. KẾ HOẠCH CHI TIẾT 30 NGÀY</w:t>
      </w:r>
    </w:p>
    <w:p>
      <w:pPr>
        <w:pStyle w:val="Heading1"/>
      </w:pPr>
      <w:r>
        <w:t>TUẦN 1 — DATABASE &amp; BACKEND FOUNDATION</w:t>
      </w:r>
    </w:p>
    <w:p>
      <w:pPr>
        <w:pStyle w:val="Heading2"/>
      </w:pPr>
      <w:r>
        <w:t>Ngày 01 — Requirement, ERD &amp; API Contract</w:t>
      </w:r>
    </w:p>
    <w:p>
      <w:r>
        <w:t>Mục tiêu chung: Thống nhất nghiệp vụ, dữ liệu và giao tiếp module</w:t>
      </w:r>
    </w:p>
    <w:p>
      <w:pPr>
        <w:pStyle w:val="Heading3"/>
      </w:pPr>
      <w:r>
        <w:t>Người 1:</w:t>
      </w:r>
    </w:p>
    <w:p>
      <w:pPr>
        <w:pStyle w:val="ListBullet"/>
      </w:pPr>
      <w:r>
        <w:t>Chốt Auth/User/Search/Matching.</w:t>
      </w:r>
    </w:p>
    <w:p>
      <w:pPr>
        <w:pStyle w:val="ListBullet"/>
      </w:pPr>
      <w:r>
        <w:t>roles USER/ADMIN.</w:t>
      </w:r>
    </w:p>
    <w:p>
      <w:pPr>
        <w:pStyle w:val="ListBullet"/>
      </w:pPr>
      <w:r>
        <w:t>request-response và mã lỗi.</w:t>
      </w:r>
    </w:p>
    <w:p>
      <w:pPr>
        <w:pStyle w:val="ListBullet"/>
      </w:pPr>
      <w:r>
        <w:t>luồng JWT.</w:t>
      </w:r>
    </w:p>
    <w:p>
      <w:pPr>
        <w:pStyle w:val="Heading3"/>
      </w:pPr>
      <w:r>
        <w:t>Người 2:</w:t>
      </w:r>
    </w:p>
    <w:p>
      <w:pPr>
        <w:pStyle w:val="ListBullet"/>
      </w:pPr>
      <w:r>
        <w:t>Chốt Item/Claim/Admin/Report.</w:t>
      </w:r>
    </w:p>
    <w:p>
      <w:pPr>
        <w:pStyle w:val="ListBullet"/>
      </w:pPr>
      <w:r>
        <w:t>vẽ ERD 11 bảng.</w:t>
      </w:r>
    </w:p>
    <w:p>
      <w:pPr>
        <w:pStyle w:val="ListBullet"/>
      </w:pPr>
      <w:r>
        <w:t>PK/FK/unique.</w:t>
      </w:r>
    </w:p>
    <w:p>
      <w:pPr>
        <w:pStyle w:val="ListBullet"/>
      </w:pPr>
      <w:r>
        <w:t>trạng thái.</w:t>
      </w:r>
    </w:p>
    <w:p>
      <w:r>
        <w:t>Phối hợp: Review ERD với API; chốt Item OPEN/CLAIM_PENDING/RETURNED/CLOSED, Claim PENDING/APPROVED/REJECTED/COMPLETED</w:t>
      </w:r>
    </w:p>
    <w:p>
      <w:r>
        <w:t>Sản phẩm cuối ngày: requirements.md, ERD.png, api-contract.md, status-rules.md.</w:t>
      </w:r>
    </w:p>
    <w:p>
      <w:pPr>
        <w:pStyle w:val="Heading2"/>
      </w:pPr>
      <w:r>
        <w:t>Ngày 02 — MySQL Database</w:t>
      </w:r>
    </w:p>
    <w:p>
      <w:r>
        <w:t>Mục tiêu chung: Tạo schema và dữ liệu seed</w:t>
      </w:r>
    </w:p>
    <w:p>
      <w:pPr>
        <w:pStyle w:val="Heading3"/>
      </w:pPr>
      <w:r>
        <w:t>Người 1:</w:t>
      </w:r>
    </w:p>
    <w:p>
      <w:pPr>
        <w:pStyle w:val="ListBullet"/>
      </w:pPr>
      <w:r>
        <w:t>Migration roles/users/notifications/activity_logs/matches.</w:t>
      </w:r>
    </w:p>
    <w:p>
      <w:pPr>
        <w:pStyle w:val="ListBullet"/>
      </w:pPr>
      <w:r>
        <w:t>seed roles.</w:t>
      </w:r>
    </w:p>
    <w:p>
      <w:pPr>
        <w:pStyle w:val="ListBullet"/>
      </w:pPr>
      <w:r>
        <w:t>test quan hệ.</w:t>
      </w:r>
    </w:p>
    <w:p>
      <w:pPr>
        <w:pStyle w:val="Heading3"/>
      </w:pPr>
      <w:r>
        <w:t>Người 2:</w:t>
      </w:r>
    </w:p>
    <w:p>
      <w:pPr>
        <w:pStyle w:val="ListBullet"/>
      </w:pPr>
      <w:r>
        <w:t>Migration categories/locations/items/item_images/claims/reports.</w:t>
      </w:r>
    </w:p>
    <w:p>
      <w:pPr>
        <w:pStyle w:val="ListBullet"/>
      </w:pPr>
      <w:r>
        <w:t>index.</w:t>
      </w:r>
    </w:p>
    <w:p>
      <w:pPr>
        <w:pStyle w:val="ListBullet"/>
      </w:pPr>
      <w:r>
        <w:t>seed dữ liệu.</w:t>
      </w:r>
    </w:p>
    <w:p>
      <w:r>
        <w:t>Phối hợp: Chạy migration theo FK order; reset database và chạy từ đầu</w:t>
      </w:r>
    </w:p>
    <w:p>
      <w:r>
        <w:t>Sản phẩm cuối ngày: 11 bảng, migrations, seeds, database-schema.sql.</w:t>
      </w:r>
    </w:p>
    <w:p>
      <w:pPr>
        <w:pStyle w:val="Heading2"/>
      </w:pPr>
      <w:r>
        <w:t>Ngày 03 — Express Setup &amp; DB Connection</w:t>
      </w:r>
    </w:p>
    <w:p>
      <w:r>
        <w:t>Mục tiêu chung: Backend khởi động và truy vấn MySQL</w:t>
      </w:r>
    </w:p>
    <w:p>
      <w:pPr>
        <w:pStyle w:val="Heading3"/>
      </w:pPr>
      <w:r>
        <w:t>Người 1:</w:t>
      </w:r>
    </w:p>
    <w:p>
      <w:pPr>
        <w:pStyle w:val="ListBullet"/>
      </w:pPr>
      <w:r>
        <w:t>Khởi tạo Express, app/server, routes, error handler, GET /api/health.</w:t>
      </w:r>
    </w:p>
    <w:p>
      <w:pPr>
        <w:pStyle w:val="Heading3"/>
      </w:pPr>
      <w:r>
        <w:t>Người 2:</w:t>
      </w:r>
    </w:p>
    <w:p>
      <w:pPr>
        <w:pStyle w:val="ListBullet"/>
      </w:pPr>
      <w:r>
        <w:t>mysql2 pool, config, .env.example, query helper, connection tests.</w:t>
      </w:r>
    </w:p>
    <w:p>
      <w:r>
        <w:t>Phối hợp: Thống nhất server/src và response format; thử health + DB</w:t>
      </w:r>
    </w:p>
    <w:p>
      <w:r>
        <w:t>Sản phẩm cuối ngày: Express và MySQL kết nối thành công.</w:t>
      </w:r>
    </w:p>
    <w:p>
      <w:pPr>
        <w:pStyle w:val="Heading2"/>
      </w:pPr>
      <w:r>
        <w:t>Ngày 04 — Register &amp; Login</w:t>
      </w:r>
    </w:p>
    <w:p>
      <w:r>
        <w:t>Mục tiêu chung: Đăng ký, đăng nhập JWT an toàn</w:t>
      </w:r>
    </w:p>
    <w:p>
      <w:pPr>
        <w:pStyle w:val="Heading3"/>
      </w:pPr>
      <w:r>
        <w:t>Người 1:</w:t>
      </w:r>
    </w:p>
    <w:p>
      <w:pPr>
        <w:pStyle w:val="ListBullet"/>
      </w:pPr>
      <w:r>
        <w:t>POST /auth/register và /auth/login, bcrypt, JWT, Zod.</w:t>
      </w:r>
    </w:p>
    <w:p>
      <w:pPr>
        <w:pStyle w:val="Heading3"/>
      </w:pPr>
      <w:r>
        <w:t>Người 2:</w:t>
      </w:r>
    </w:p>
    <w:p>
      <w:pPr>
        <w:pStyle w:val="ListBullet"/>
      </w:pPr>
      <w:r>
        <w:t>User queries, duplicate email, auth/role middleware, Postman tests.</w:t>
      </w:r>
    </w:p>
    <w:p>
      <w:r>
        <w:t>Phối hợp: Ghép controller/service với DB/middleware; test token và mật khẩu sai</w:t>
      </w:r>
    </w:p>
    <w:p>
      <w:r>
        <w:t>Sản phẩm cuối ngày: Auth API và bộ test cơ bản.</w:t>
      </w:r>
    </w:p>
    <w:p>
      <w:pPr>
        <w:pStyle w:val="Heading2"/>
      </w:pPr>
      <w:r>
        <w:t>Ngày 05 — Profile &amp; Permissions</w:t>
      </w:r>
    </w:p>
    <w:p>
      <w:r>
        <w:t>Mục tiêu chung: Quản lý hồ sơ đúng quyền</w:t>
      </w:r>
    </w:p>
    <w:p>
      <w:pPr>
        <w:pStyle w:val="Heading3"/>
      </w:pPr>
      <w:r>
        <w:t>Người 1:</w:t>
      </w:r>
    </w:p>
    <w:p>
      <w:pPr>
        <w:pStyle w:val="ListBullet"/>
      </w:pPr>
      <w:r>
        <w:t>GET/PATCH /users/me, validation, chặn sửa role.</w:t>
      </w:r>
    </w:p>
    <w:p>
      <w:pPr>
        <w:pStyle w:val="Heading3"/>
      </w:pPr>
      <w:r>
        <w:t>Người 2:</w:t>
      </w:r>
    </w:p>
    <w:p>
      <w:pPr>
        <w:pStyle w:val="ListBullet"/>
      </w:pPr>
      <w:r>
        <w:t>Update queries, ownership middleware, admin guard, negative tests.</w:t>
      </w:r>
    </w:p>
    <w:p>
      <w:r>
        <w:t>Phối hợp: Test User A không sửa dữ liệu User B</w:t>
      </w:r>
    </w:p>
    <w:p>
      <w:r>
        <w:t>Sản phẩm cuối ngày: User API, role/ownership tests.</w:t>
      </w:r>
    </w:p>
    <w:p>
      <w:pPr>
        <w:pStyle w:val="Heading2"/>
      </w:pPr>
      <w:r>
        <w:t>Ngày 06 — Item CRUD &amp; Cloudinary</w:t>
      </w:r>
    </w:p>
    <w:p>
      <w:r>
        <w:t>Mục tiêu chung: Tạo và quản lý tin LOST/FOUND kèm ảnh</w:t>
      </w:r>
    </w:p>
    <w:p>
      <w:pPr>
        <w:pStyle w:val="Heading3"/>
      </w:pPr>
      <w:r>
        <w:t>Người 1:</w:t>
      </w:r>
    </w:p>
    <w:p>
      <w:pPr>
        <w:pStyle w:val="ListBullet"/>
      </w:pPr>
      <w:r>
        <w:t>Item validation, ownership/status rules, Item API tests, response format.</w:t>
      </w:r>
    </w:p>
    <w:p>
      <w:pPr>
        <w:pStyle w:val="Heading3"/>
      </w:pPr>
      <w:r>
        <w:t>Người 2:</w:t>
      </w:r>
    </w:p>
    <w:p>
      <w:pPr>
        <w:pStyle w:val="ListBullet"/>
      </w:pPr>
      <w:r>
        <w:t>POST/GET/PATCH items, đóng bài, Multer + Cloudinary, item_images.</w:t>
      </w:r>
    </w:p>
    <w:p>
      <w:r>
        <w:t>Phối hợp: Test tạo ảnh, sửa và chặn sửa trái phép</w:t>
      </w:r>
    </w:p>
    <w:p>
      <w:r>
        <w:t>Sản phẩm cuối ngày: Item CRUD + upload ảnh.</w:t>
      </w:r>
    </w:p>
    <w:p>
      <w:pPr>
        <w:pStyle w:val="Heading2"/>
      </w:pPr>
      <w:r>
        <w:t>Ngày 07 — Integration Milestone 1</w:t>
      </w:r>
    </w:p>
    <w:p>
      <w:r>
        <w:t>Mục tiêu chung: Kiểm thử Auth → Item</w:t>
      </w:r>
    </w:p>
    <w:p>
      <w:pPr>
        <w:pStyle w:val="Heading3"/>
      </w:pPr>
      <w:r>
        <w:t>Người 1:</w:t>
      </w:r>
    </w:p>
    <w:p>
      <w:pPr>
        <w:pStyle w:val="ListBullet"/>
      </w:pPr>
      <w:r>
        <w:t>Test Auth/Profile/JWT/ownership, sửa lỗi, tài liệu.</w:t>
      </w:r>
    </w:p>
    <w:p>
      <w:pPr>
        <w:pStyle w:val="Heading3"/>
      </w:pPr>
      <w:r>
        <w:t>Người 2:</w:t>
      </w:r>
    </w:p>
    <w:p>
      <w:pPr>
        <w:pStyle w:val="ListBullet"/>
      </w:pPr>
      <w:r>
        <w:t>Test migrations/Item/Cloudinary, sửa lỗi môi trường.</w:t>
      </w:r>
    </w:p>
    <w:p>
      <w:r>
        <w:t>Phối hợp: Chạy từ database rỗng và demo tạo bài có ảnh</w:t>
      </w:r>
    </w:p>
    <w:p>
      <w:r>
        <w:t>Sản phẩm cuối ngày: Backend Foundation v1, Postman, milestone report.</w:t>
      </w:r>
    </w:p>
    <w:p>
      <w:pPr>
        <w:pStyle w:val="Heading3"/>
      </w:pPr>
      <w:r>
        <w:t>MILESTONE — TIÊU CHÍ NGHIỆM THU</w:t>
      </w:r>
    </w:p>
    <w:p>
      <w:r>
        <w:t>☐ Schema sạch, Auth/JWT, Profile, Item CRUD và Cloudinary chạy</w:t>
      </w:r>
    </w:p>
    <w:p>
      <w:r>
        <w:t>☐ Auth → Item pass, không có blocker</w:t>
      </w:r>
    </w:p>
    <w:p>
      <w:pPr>
        <w:pStyle w:val="Heading1"/>
      </w:pPr>
      <w:r>
        <w:t>TUẦN 2 — CORE BUSINESS BACKEND</w:t>
      </w:r>
    </w:p>
    <w:p>
      <w:pPr>
        <w:pStyle w:val="Heading2"/>
      </w:pPr>
      <w:r>
        <w:t>Ngày 08 — Search &amp; Filter</w:t>
      </w:r>
    </w:p>
    <w:p>
      <w:r>
        <w:t>Mục tiêu chung: Tìm và lọc tin chính xác</w:t>
      </w:r>
    </w:p>
    <w:p>
      <w:pPr>
        <w:pStyle w:val="Heading3"/>
      </w:pPr>
      <w:r>
        <w:t>Người 1:</w:t>
      </w:r>
    </w:p>
    <w:p>
      <w:pPr>
        <w:pStyle w:val="ListBullet"/>
      </w:pPr>
      <w:r>
        <w:t>GET /items keyword, type/category/location/status, date, sort, pagination.</w:t>
      </w:r>
    </w:p>
    <w:p>
      <w:pPr>
        <w:pStyle w:val="Heading3"/>
      </w:pPr>
      <w:r>
        <w:t>Người 2:</w:t>
      </w:r>
    </w:p>
    <w:p>
      <w:pPr>
        <w:pStyle w:val="ListBullet"/>
      </w:pPr>
      <w:r>
        <w:t>Index/query optimization, seed dữ liệu đa dạng, filter tests.</w:t>
      </w:r>
    </w:p>
    <w:p>
      <w:r>
        <w:t>Phối hợp: Thống nhất query params; test filter kết hợp</w:t>
      </w:r>
    </w:p>
    <w:p>
      <w:r>
        <w:t>Sản phẩm cuối ngày: Search API và pagination.</w:t>
      </w:r>
    </w:p>
    <w:p>
      <w:pPr>
        <w:pStyle w:val="Heading2"/>
      </w:pPr>
      <w:r>
        <w:t>Ngày 09 — Matching Algorithm</w:t>
      </w:r>
    </w:p>
    <w:p>
      <w:r>
        <w:t>Mục tiêu chung: Tính điểm tương đồng LOST–FOUND</w:t>
      </w:r>
    </w:p>
    <w:p>
      <w:pPr>
        <w:pStyle w:val="Heading3"/>
      </w:pPr>
      <w:r>
        <w:t>Người 1:</w:t>
      </w:r>
    </w:p>
    <w:p>
      <w:pPr>
        <w:pStyle w:val="ListBullet"/>
      </w:pPr>
      <w:r>
        <w:t>Matching service, normalize text, điểm category/location/date/text, explanation.</w:t>
      </w:r>
    </w:p>
    <w:p>
      <w:pPr>
        <w:pStyle w:val="Heading3"/>
      </w:pPr>
      <w:r>
        <w:t>Người 2:</w:t>
      </w:r>
    </w:p>
    <w:p>
      <w:pPr>
        <w:pStyle w:val="ListBullet"/>
      </w:pPr>
      <w:r>
        <w:t>Candidate queries, ràng buộc ngày, chỉ cặp LOST–FOUND, unit tests.</w:t>
      </w:r>
    </w:p>
    <w:p>
      <w:r>
        <w:t>Phối hợp: Kiểm tra Score = .30C + .20L + .20D + .30T; threshold 70</w:t>
      </w:r>
    </w:p>
    <w:p>
      <w:r>
        <w:t>Sản phẩm cuối ngày: Matching engine và unit tests.</w:t>
      </w:r>
    </w:p>
    <w:p>
      <w:pPr>
        <w:pStyle w:val="Heading2"/>
      </w:pPr>
      <w:r>
        <w:t>Ngày 10 — Matching Persistence</w:t>
      </w:r>
    </w:p>
    <w:p>
      <w:r>
        <w:t>Mục tiêu chung: Lưu và truy xuất đề xuất</w:t>
      </w:r>
    </w:p>
    <w:p>
      <w:pPr>
        <w:pStyle w:val="Heading3"/>
      </w:pPr>
      <w:r>
        <w:t>Người 1:</w:t>
      </w:r>
    </w:p>
    <w:p>
      <w:pPr>
        <w:pStyle w:val="ListBullet"/>
      </w:pPr>
      <w:r>
        <w:t>Tích hợp trigger tạo/cập nhật Item, GET /items/:id/matches, score/reasons.</w:t>
      </w:r>
    </w:p>
    <w:p>
      <w:pPr>
        <w:pStyle w:val="Heading3"/>
      </w:pPr>
      <w:r>
        <w:t>Người 2:</w:t>
      </w:r>
    </w:p>
    <w:p>
      <w:pPr>
        <w:pStyle w:val="ListBullet"/>
      </w:pPr>
      <w:r>
        <w:t>Upsert matches, unique pair, stale results, bỏ item RETURNED/CLOSED.</w:t>
      </w:r>
    </w:p>
    <w:p>
      <w:r>
        <w:t>Phối hợp: Test Lost/Found tương đồng, sửa bài không trùng match</w:t>
      </w:r>
    </w:p>
    <w:p>
      <w:r>
        <w:t>Sản phẩm cuối ngày: Matching end-to-end trong MySQL.</w:t>
      </w:r>
    </w:p>
    <w:p>
      <w:pPr>
        <w:pStyle w:val="Heading2"/>
      </w:pPr>
      <w:r>
        <w:t>Ngày 11 — Claim Creation</w:t>
      </w:r>
    </w:p>
    <w:p>
      <w:r>
        <w:t>Mục tiêu chung: Gửi yêu cầu nhận đồ</w:t>
      </w:r>
    </w:p>
    <w:p>
      <w:pPr>
        <w:pStyle w:val="Heading3"/>
      </w:pPr>
      <w:r>
        <w:t>Người 1:</w:t>
      </w:r>
    </w:p>
    <w:p>
      <w:pPr>
        <w:pStyle w:val="ListBullet"/>
      </w:pPr>
      <w:r>
        <w:t>Claim schema/rules, test self-claim, duplicate, privacy.</w:t>
      </w:r>
    </w:p>
    <w:p>
      <w:pPr>
        <w:pStyle w:val="Heading3"/>
      </w:pPr>
      <w:r>
        <w:t>Người 2:</w:t>
      </w:r>
    </w:p>
    <w:p>
      <w:pPr>
        <w:pStyle w:val="ListBullet"/>
      </w:pPr>
      <w:r>
        <w:t>POST /items/:id/claims, GET /claims/mine, owner claim list.</w:t>
      </w:r>
    </w:p>
    <w:p>
      <w:r>
        <w:t>Phối hợp: Test claim hợp lệ và trường hợp bị chặn</w:t>
      </w:r>
    </w:p>
    <w:p>
      <w:r>
        <w:t>Sản phẩm cuối ngày: Claim API tạo/xem yêu cầu.</w:t>
      </w:r>
    </w:p>
    <w:p>
      <w:pPr>
        <w:pStyle w:val="Heading2"/>
      </w:pPr>
      <w:r>
        <w:t>Ngày 12 — Claim Approval &amp; Transactions</w:t>
      </w:r>
    </w:p>
    <w:p>
      <w:r>
        <w:t>Mục tiêu chung: Duyệt và hoàn tất bàn giao an toàn</w:t>
      </w:r>
    </w:p>
    <w:p>
      <w:pPr>
        <w:pStyle w:val="Heading3"/>
      </w:pPr>
      <w:r>
        <w:t>Người 1:</w:t>
      </w:r>
    </w:p>
    <w:p>
      <w:pPr>
        <w:pStyle w:val="ListBullet"/>
      </w:pPr>
      <w:r>
        <w:t>State transition helper, audit log, concurrency/integration tests.</w:t>
      </w:r>
    </w:p>
    <w:p>
      <w:pPr>
        <w:pStyle w:val="Heading3"/>
      </w:pPr>
      <w:r>
        <w:t>Người 2:</w:t>
      </w:r>
    </w:p>
    <w:p>
      <w:pPr>
        <w:pStyle w:val="ListBullet"/>
      </w:pPr>
      <w:r>
        <w:t>Approve/reject/complete endpoints, DB transaction, row locking.</w:t>
      </w:r>
    </w:p>
    <w:p>
      <w:r>
        <w:t>Phối hợp: Test PENDING→APPROVED→COMPLETED và REJECTED; chặn hai approval</w:t>
      </w:r>
    </w:p>
    <w:p>
      <w:r>
        <w:t>Sản phẩm cuối ngày: Claim workflow và rollback tests.</w:t>
      </w:r>
    </w:p>
    <w:p>
      <w:pPr>
        <w:pStyle w:val="Heading2"/>
      </w:pPr>
      <w:r>
        <w:t>Ngày 13 — Notification &amp; Report APIs</w:t>
      </w:r>
    </w:p>
    <w:p>
      <w:r>
        <w:t>Mục tiêu chung: Thông báo sự kiện và báo cáo vi phạm</w:t>
      </w:r>
    </w:p>
    <w:p>
      <w:pPr>
        <w:pStyle w:val="Heading3"/>
      </w:pPr>
      <w:r>
        <w:t>Người 1:</w:t>
      </w:r>
    </w:p>
    <w:p>
      <w:pPr>
        <w:pStyle w:val="ListBullet"/>
      </w:pPr>
      <w:r>
        <w:t>Notification service/list/read.</w:t>
      </w:r>
    </w:p>
    <w:p>
      <w:pPr>
        <w:pStyle w:val="ListBullet"/>
      </w:pPr>
      <w:r>
        <w:t>event Match/Claim.</w:t>
      </w:r>
    </w:p>
    <w:p>
      <w:pPr>
        <w:pStyle w:val="ListBullet"/>
      </w:pPr>
      <w:r>
        <w:t>recipient checks.</w:t>
      </w:r>
    </w:p>
    <w:p>
      <w:pPr>
        <w:pStyle w:val="Heading3"/>
      </w:pPr>
      <w:r>
        <w:t>Người 2:</w:t>
      </w:r>
    </w:p>
    <w:p>
      <w:pPr>
        <w:pStyle w:val="ListBullet"/>
      </w:pPr>
      <w:r>
        <w:t>Create report, admin list/process reports, role tests.</w:t>
      </w:r>
    </w:p>
    <w:p>
      <w:r>
        <w:t>Phối hợp: Kích hoạt notification bằng Claim/Match và report bằng Item</w:t>
      </w:r>
    </w:p>
    <w:p>
      <w:r>
        <w:t>Sản phẩm cuối ngày: Notification + Report APIs.</w:t>
      </w:r>
    </w:p>
    <w:p>
      <w:pPr>
        <w:pStyle w:val="Heading2"/>
      </w:pPr>
      <w:r>
        <w:t>Ngày 14 — Admin APIs &amp; Milestone 2</w:t>
      </w:r>
    </w:p>
    <w:p>
      <w:r>
        <w:t>Mục tiêu chung: Đóng băng backend v1</w:t>
      </w:r>
    </w:p>
    <w:p>
      <w:pPr>
        <w:pStyle w:val="Heading3"/>
      </w:pPr>
      <w:r>
        <w:t>Người 1:</w:t>
      </w:r>
    </w:p>
    <w:p>
      <w:pPr>
        <w:pStyle w:val="ListBullet"/>
      </w:pPr>
      <w:r>
        <w:t>Dashboard statistics APIs, time/category metrics, cross-module tests.</w:t>
      </w:r>
    </w:p>
    <w:p>
      <w:pPr>
        <w:pStyle w:val="Heading3"/>
      </w:pPr>
      <w:r>
        <w:t>Người 2:</w:t>
      </w:r>
    </w:p>
    <w:p>
      <w:pPr>
        <w:pStyle w:val="ListBullet"/>
      </w:pPr>
      <w:r>
        <w:t>Admin user/item/category/location APIs, moderation, audit log.</w:t>
      </w:r>
    </w:p>
    <w:p>
      <w:r>
        <w:t>Phối hợp: Full Postman flow và review security; freeze contract v1</w:t>
      </w:r>
    </w:p>
    <w:p>
      <w:r>
        <w:t>Sản phẩm cuối ngày: Core Backend v1 + API docs + tests.</w:t>
      </w:r>
    </w:p>
    <w:p>
      <w:pPr>
        <w:pStyle w:val="Heading3"/>
      </w:pPr>
      <w:r>
        <w:t>MILESTONE — TIÊU CHÍ NGHIỆM THU</w:t>
      </w:r>
    </w:p>
    <w:p>
      <w:r>
        <w:t>☐ Search/Matching/Claim/Notification/Report/Admin APIs hoạt động</w:t>
      </w:r>
    </w:p>
    <w:p>
      <w:r>
        <w:t>☐ Postman Lost → Returned pass; contract v1 được chốt</w:t>
      </w:r>
    </w:p>
    <w:p>
      <w:pPr>
        <w:pStyle w:val="Heading1"/>
      </w:pPr>
      <w:r>
        <w:t>TUẦN 3 — REACT FRONTEND &amp; INTEGRATION</w:t>
      </w:r>
    </w:p>
    <w:p>
      <w:pPr>
        <w:pStyle w:val="Heading2"/>
      </w:pPr>
      <w:r>
        <w:t>Ngày 15 — React Setup &amp; UI Architecture</w:t>
      </w:r>
    </w:p>
    <w:p>
      <w:r>
        <w:t>Mục tiêu chung: Nền tảng giao diện thống nhất</w:t>
      </w:r>
    </w:p>
    <w:p>
      <w:pPr>
        <w:pStyle w:val="Heading3"/>
      </w:pPr>
      <w:r>
        <w:t>Người 1:</w:t>
      </w:r>
    </w:p>
    <w:p>
      <w:pPr>
        <w:pStyle w:val="ListBullet"/>
      </w:pPr>
      <w:r>
        <w:t>Vite, Router, Axios, Tailwind, AuthContext, common components.</w:t>
      </w:r>
    </w:p>
    <w:p>
      <w:pPr>
        <w:pStyle w:val="Heading3"/>
      </w:pPr>
      <w:r>
        <w:t>Người 2:</w:t>
      </w:r>
    </w:p>
    <w:p>
      <w:pPr>
        <w:pStyle w:val="ListBullet"/>
      </w:pPr>
      <w:r>
        <w:t>Main layout, navbar/sidebar, ItemCard, StatusBadge, uploader, mocks.</w:t>
      </w:r>
    </w:p>
    <w:p>
      <w:r>
        <w:t>Phối hợp: Chốt design tokens, folder ownership, loading/error patterns</w:t>
      </w:r>
    </w:p>
    <w:p>
      <w:r>
        <w:t>Sản phẩm cuối ngày: React skeleton và navigation.</w:t>
      </w:r>
    </w:p>
    <w:p>
      <w:pPr>
        <w:pStyle w:val="Heading2"/>
      </w:pPr>
      <w:r>
        <w:t>Ngày 16 — Auth &amp; Profile UI</w:t>
      </w:r>
    </w:p>
    <w:p>
      <w:r>
        <w:t>Mục tiêu chung: Đăng nhập và quản lý hồ sơ trên web</w:t>
      </w:r>
    </w:p>
    <w:p>
      <w:pPr>
        <w:pStyle w:val="Heading3"/>
      </w:pPr>
      <w:r>
        <w:t>Người 1:</w:t>
      </w:r>
    </w:p>
    <w:p>
      <w:pPr>
        <w:pStyle w:val="ListBullet"/>
      </w:pPr>
      <w:r>
        <w:t>Login/Register, Auth API, state, guards, validation.</w:t>
      </w:r>
    </w:p>
    <w:p>
      <w:pPr>
        <w:pStyle w:val="Heading3"/>
      </w:pPr>
      <w:r>
        <w:t>Người 2:</w:t>
      </w:r>
    </w:p>
    <w:p>
      <w:pPr>
        <w:pStyle w:val="ListBullet"/>
      </w:pPr>
      <w:r>
        <w:t>Profile/Edit Profile, User API, responsive, expired session tests.</w:t>
      </w:r>
    </w:p>
    <w:p>
      <w:r>
        <w:t>Phối hợp: Thống nhất useAuth interface và thử login→profile</w:t>
      </w:r>
    </w:p>
    <w:p>
      <w:r>
        <w:t>Sản phẩm cuối ngày: Auth/Profile React pages.</w:t>
      </w:r>
    </w:p>
    <w:p>
      <w:pPr>
        <w:pStyle w:val="Heading2"/>
      </w:pPr>
      <w:r>
        <w:t>Ngày 17 — Item List &amp; Creation UI</w:t>
      </w:r>
    </w:p>
    <w:p>
      <w:r>
        <w:t>Mục tiêu chung: Xem và đăng tin kèm ảnh</w:t>
      </w:r>
    </w:p>
    <w:p>
      <w:pPr>
        <w:pStyle w:val="Heading3"/>
      </w:pPr>
      <w:r>
        <w:t>Người 1:</w:t>
      </w:r>
    </w:p>
    <w:p>
      <w:pPr>
        <w:pStyle w:val="ListBullet"/>
      </w:pPr>
      <w:r>
        <w:t>ItemList, ItemCard, pagination, API list.</w:t>
      </w:r>
    </w:p>
    <w:p>
      <w:pPr>
        <w:pStyle w:val="Heading3"/>
      </w:pPr>
      <w:r>
        <w:t>Người 2:</w:t>
      </w:r>
    </w:p>
    <w:p>
      <w:pPr>
        <w:pStyle w:val="ListBullet"/>
      </w:pPr>
      <w:r>
        <w:t>CreateItem, ItemForm, Cloudinary upload, date/category/location.</w:t>
      </w:r>
    </w:p>
    <w:p>
      <w:r>
        <w:t>Phối hợp: Tạo bài rồi quay về danh sách kiểm tra dữ liệu</w:t>
      </w:r>
    </w:p>
    <w:p>
      <w:r>
        <w:t>Sản phẩm cuối ngày: Item list/create flow.</w:t>
      </w:r>
    </w:p>
    <w:p>
      <w:pPr>
        <w:pStyle w:val="Heading2"/>
      </w:pPr>
      <w:r>
        <w:t>Ngày 18 — Item Detail, Edit &amp; Search</w:t>
      </w:r>
    </w:p>
    <w:p>
      <w:r>
        <w:t>Mục tiêu chung: Tìm và quản lý tin của mình</w:t>
      </w:r>
    </w:p>
    <w:p>
      <w:pPr>
        <w:pStyle w:val="Heading3"/>
      </w:pPr>
      <w:r>
        <w:t>Người 1:</w:t>
      </w:r>
    </w:p>
    <w:p>
      <w:pPr>
        <w:pStyle w:val="ListBullet"/>
      </w:pPr>
      <w:r>
        <w:t>SearchBar, filters, URL query params, empty/loading states.</w:t>
      </w:r>
    </w:p>
    <w:p>
      <w:pPr>
        <w:pStyle w:val="Heading3"/>
      </w:pPr>
      <w:r>
        <w:t>Người 2:</w:t>
      </w:r>
    </w:p>
    <w:p>
      <w:pPr>
        <w:pStyle w:val="ListBullet"/>
      </w:pPr>
      <w:r>
        <w:t>ItemDetail/Edit/MyItems, owner-only actions, close item.</w:t>
      </w:r>
    </w:p>
    <w:p>
      <w:r>
        <w:t>Phối hợp: Search→detail→edit→refresh kết quả</w:t>
      </w:r>
    </w:p>
    <w:p>
      <w:r>
        <w:t>Sản phẩm cuối ngày: Search, Detail, Edit UI.</w:t>
      </w:r>
    </w:p>
    <w:p>
      <w:pPr>
        <w:pStyle w:val="Heading2"/>
      </w:pPr>
      <w:r>
        <w:t>Ngày 19 — Matching UI</w:t>
      </w:r>
    </w:p>
    <w:p>
      <w:r>
        <w:t>Mục tiêu chung: Hiển thị đề xuất và lý do</w:t>
      </w:r>
    </w:p>
    <w:p>
      <w:pPr>
        <w:pStyle w:val="Heading3"/>
      </w:pPr>
      <w:r>
        <w:t>Người 1:</w:t>
      </w:r>
    </w:p>
    <w:p>
      <w:pPr>
        <w:pStyle w:val="ListBullet"/>
      </w:pPr>
      <w:r>
        <w:t>MatchingPage, MatchCard, score/reasons, API.</w:t>
      </w:r>
    </w:p>
    <w:p>
      <w:pPr>
        <w:pStyle w:val="Heading3"/>
      </w:pPr>
      <w:r>
        <w:t>Người 2:</w:t>
      </w:r>
    </w:p>
    <w:p>
      <w:pPr>
        <w:pStyle w:val="ListBullet"/>
      </w:pPr>
      <w:r>
        <w:t>MatchingSection ở detail, side-by-side comparison, empty state.</w:t>
      </w:r>
    </w:p>
    <w:p>
      <w:r>
        <w:t>Phối hợp: Dùng chung matchService; test mở cặp tin</w:t>
      </w:r>
    </w:p>
    <w:p>
      <w:r>
        <w:t>Sản phẩm cuối ngày: Smart Matching UI.</w:t>
      </w:r>
    </w:p>
    <w:p>
      <w:pPr>
        <w:pStyle w:val="Heading2"/>
      </w:pPr>
      <w:r>
        <w:t>Ngày 20 — Claim &amp; Notification UI</w:t>
      </w:r>
    </w:p>
    <w:p>
      <w:r>
        <w:t>Mục tiêu chung: Xử lý yêu cầu và thông báo</w:t>
      </w:r>
    </w:p>
    <w:p>
      <w:pPr>
        <w:pStyle w:val="Heading3"/>
      </w:pPr>
      <w:r>
        <w:t>Người 1:</w:t>
      </w:r>
    </w:p>
    <w:p>
      <w:pPr>
        <w:pStyle w:val="ListBullet"/>
      </w:pPr>
      <w:r>
        <w:t>NotificationBell/Page, read state, deep links.</w:t>
      </w:r>
    </w:p>
    <w:p>
      <w:pPr>
        <w:pStyle w:val="Heading3"/>
      </w:pPr>
      <w:r>
        <w:t>Người 2:</w:t>
      </w:r>
    </w:p>
    <w:p>
      <w:pPr>
        <w:pStyle w:val="ListBullet"/>
      </w:pPr>
      <w:r>
        <w:t>ClaimForm/MyClaims/Management, approve/reject/complete, privacy.</w:t>
      </w:r>
    </w:p>
    <w:p>
      <w:r>
        <w:t>Phối hợp: Tạo claim bằng User A, xác minh thông báo User B</w:t>
      </w:r>
    </w:p>
    <w:p>
      <w:r>
        <w:t>Sản phẩm cuối ngày: Claim + Notification UI.</w:t>
      </w:r>
    </w:p>
    <w:p>
      <w:pPr>
        <w:pStyle w:val="Heading2"/>
      </w:pPr>
      <w:r>
        <w:t>Ngày 21 — User Flow Milestone 3</w:t>
      </w:r>
    </w:p>
    <w:p>
      <w:r>
        <w:t>Mục tiêu chung: Hoàn thành user-facing MVP</w:t>
      </w:r>
    </w:p>
    <w:p>
      <w:pPr>
        <w:pStyle w:val="Heading3"/>
      </w:pPr>
      <w:r>
        <w:t>Người 1:</w:t>
      </w:r>
    </w:p>
    <w:p>
      <w:pPr>
        <w:pStyle w:val="ListBullet"/>
      </w:pPr>
      <w:r>
        <w:t>Test Auth/Profile/Search/Matching/Notification, responsive, lỗi UI.</w:t>
      </w:r>
    </w:p>
    <w:p>
      <w:pPr>
        <w:pStyle w:val="Heading3"/>
      </w:pPr>
      <w:r>
        <w:t>Người 2:</w:t>
      </w:r>
    </w:p>
    <w:p>
      <w:pPr>
        <w:pStyle w:val="ListBullet"/>
      </w:pPr>
      <w:r>
        <w:t>Test Item/Cloudinary/Claim, status sync, permissions.</w:t>
      </w:r>
    </w:p>
    <w:p>
      <w:r>
        <w:t>Phối hợp: User A LOST → User B FOUND → Match → Claim → Approval → Returned</w:t>
      </w:r>
    </w:p>
    <w:p>
      <w:r>
        <w:t>Sản phẩm cuối ngày: MVP demo và milestone report.</w:t>
      </w:r>
    </w:p>
    <w:p>
      <w:pPr>
        <w:pStyle w:val="Heading3"/>
      </w:pPr>
      <w:r>
        <w:t>MILESTONE — TIÊU CHÍ NGHIỆM THU</w:t>
      </w:r>
    </w:p>
    <w:p>
      <w:r>
        <w:t>☐ Các trang React tích hợp API thật</w:t>
      </w:r>
    </w:p>
    <w:p>
      <w:r>
        <w:t>☐ Hai tài khoản hoàn tất Lost → Returned</w:t>
      </w:r>
    </w:p>
    <w:p>
      <w:pPr>
        <w:pStyle w:val="Heading1"/>
      </w:pPr>
      <w:r>
        <w:t>TUẦN 4 — ADMIN, TESTING &amp; DEPLOYMENT</w:t>
      </w:r>
    </w:p>
    <w:p>
      <w:pPr>
        <w:pStyle w:val="Heading2"/>
      </w:pPr>
      <w:r>
        <w:t>Ngày 22 — Admin Dashboard UI</w:t>
      </w:r>
    </w:p>
    <w:p>
      <w:r>
        <w:t>Mục tiêu chung: Admin xem KPI và biểu đồ</w:t>
      </w:r>
    </w:p>
    <w:p>
      <w:pPr>
        <w:pStyle w:val="Heading3"/>
      </w:pPr>
      <w:r>
        <w:t>Người 1:</w:t>
      </w:r>
    </w:p>
    <w:p>
      <w:pPr>
        <w:pStyle w:val="ListBullet"/>
      </w:pPr>
      <w:r>
        <w:t>KPI components, stats API, loading/empty.</w:t>
      </w:r>
    </w:p>
    <w:p>
      <w:pPr>
        <w:pStyle w:val="Heading3"/>
      </w:pPr>
      <w:r>
        <w:t>Người 2:</w:t>
      </w:r>
    </w:p>
    <w:p>
      <w:pPr>
        <w:pStyle w:val="ListBullet"/>
      </w:pPr>
      <w:r>
        <w:t>Admin layout/sidebar, Recharts, admin guard.</w:t>
      </w:r>
    </w:p>
    <w:p>
      <w:r>
        <w:t>Phối hợp: So sánh số liệu dashboard với SQL</w:t>
      </w:r>
    </w:p>
    <w:p>
      <w:r>
        <w:t>Sản phẩm cuối ngày: Dashboard bằng dữ liệu thật.</w:t>
      </w:r>
    </w:p>
    <w:p>
      <w:pPr>
        <w:pStyle w:val="Heading2"/>
      </w:pPr>
      <w:r>
        <w:t>Ngày 23 — Admin Management &amp; Report UI</w:t>
      </w:r>
    </w:p>
    <w:p>
      <w:r>
        <w:t>Mục tiêu chung: Quản trị và xử lý vi phạm</w:t>
      </w:r>
    </w:p>
    <w:p>
      <w:pPr>
        <w:pStyle w:val="Heading3"/>
      </w:pPr>
      <w:r>
        <w:t>Người 1:</w:t>
      </w:r>
    </w:p>
    <w:p>
      <w:pPr>
        <w:pStyle w:val="ListBullet"/>
      </w:pPr>
      <w:r>
        <w:t>User management, categories/locations, confirmation UI.</w:t>
      </w:r>
    </w:p>
    <w:p>
      <w:pPr>
        <w:pStyle w:val="Heading3"/>
      </w:pPr>
      <w:r>
        <w:t>Người 2:</w:t>
      </w:r>
    </w:p>
    <w:p>
      <w:pPr>
        <w:pStyle w:val="ListBullet"/>
      </w:pPr>
      <w:r>
        <w:t>Item management, report form, report moderation UI.</w:t>
      </w:r>
    </w:p>
    <w:p>
      <w:r>
        <w:t>Phối hợp: USER tạo report → ADMIN xử lý</w:t>
      </w:r>
    </w:p>
    <w:p>
      <w:r>
        <w:t>Sản phẩm cuối ngày: Admin + Report UI.</w:t>
      </w:r>
    </w:p>
    <w:p>
      <w:pPr>
        <w:pStyle w:val="Heading2"/>
      </w:pPr>
      <w:r>
        <w:t>Ngày 24 — Automated Testing</w:t>
      </w:r>
    </w:p>
    <w:p>
      <w:r>
        <w:t>Mục tiêu chung: Kiểm thử nghiệp vụ tự động</w:t>
      </w:r>
    </w:p>
    <w:p>
      <w:pPr>
        <w:pStyle w:val="Heading3"/>
      </w:pPr>
      <w:r>
        <w:t>Người 1:</w:t>
      </w:r>
    </w:p>
    <w:p>
      <w:pPr>
        <w:pStyle w:val="ListBullet"/>
      </w:pPr>
      <w:r>
        <w:t>Matching unit, Auth/JWT, Search edge cases, validation.</w:t>
      </w:r>
    </w:p>
    <w:p>
      <w:pPr>
        <w:pStyle w:val="Heading3"/>
      </w:pPr>
      <w:r>
        <w:t>Người 2:</w:t>
      </w:r>
    </w:p>
    <w:p>
      <w:pPr>
        <w:pStyle w:val="ListBullet"/>
      </w:pPr>
      <w:r>
        <w:t>Item/Claim integration, transactions, Admin/Report, upload failure.</w:t>
      </w:r>
    </w:p>
    <w:p>
      <w:r>
        <w:t>Phối hợp: Chạy suite với test DB riêng, phân loại bugs</w:t>
      </w:r>
    </w:p>
    <w:p>
      <w:r>
        <w:t>Sản phẩm cuối ngày: Test suite và bug backlog.</w:t>
      </w:r>
    </w:p>
    <w:p>
      <w:pPr>
        <w:pStyle w:val="Heading2"/>
      </w:pPr>
      <w:r>
        <w:t>Ngày 25 — Security &amp; Integrity</w:t>
      </w:r>
    </w:p>
    <w:p>
      <w:r>
        <w:t>Mục tiêu chung: Kiểm tra bảo mật và dữ liệu</w:t>
      </w:r>
    </w:p>
    <w:p>
      <w:pPr>
        <w:pStyle w:val="Heading3"/>
      </w:pPr>
      <w:r>
        <w:t>Người 1:</w:t>
      </w:r>
    </w:p>
    <w:p>
      <w:pPr>
        <w:pStyle w:val="ListBullet"/>
      </w:pPr>
      <w:r>
        <w:t>JWT expiry, IDOR, XSS, CORS, rate limiting.</w:t>
      </w:r>
    </w:p>
    <w:p>
      <w:pPr>
        <w:pStyle w:val="Heading3"/>
      </w:pPr>
      <w:r>
        <w:t>Người 2:</w:t>
      </w:r>
    </w:p>
    <w:p>
      <w:pPr>
        <w:pStyle w:val="ListBullet"/>
      </w:pPr>
      <w:r>
        <w:t>SQL injection, file restrictions, FK, concurrency, audit logs.</w:t>
      </w:r>
    </w:p>
    <w:p>
      <w:r>
        <w:t>Phối hợp: Review chéo checklist, test request trái phép</w:t>
      </w:r>
    </w:p>
    <w:p>
      <w:r>
        <w:t>Sản phẩm cuối ngày: Security report và fixes.</w:t>
      </w:r>
    </w:p>
    <w:p>
      <w:pPr>
        <w:pStyle w:val="Heading2"/>
      </w:pPr>
      <w:r>
        <w:t>Ngày 26 — System Testing &amp; UI Polish</w:t>
      </w:r>
    </w:p>
    <w:p>
      <w:r>
        <w:t>Mục tiêu chung: Ổn định release candidate</w:t>
      </w:r>
    </w:p>
    <w:p>
      <w:pPr>
        <w:pStyle w:val="Heading3"/>
      </w:pPr>
      <w:r>
        <w:t>Người 1:</w:t>
      </w:r>
    </w:p>
    <w:p>
      <w:pPr>
        <w:pStyle w:val="ListBullet"/>
      </w:pPr>
      <w:r>
        <w:t>Responsive 375px/tablet/desktop, accessibility, errors, Search/Match fixes.</w:t>
      </w:r>
    </w:p>
    <w:p>
      <w:pPr>
        <w:pStyle w:val="Heading3"/>
      </w:pPr>
      <w:r>
        <w:t>Người 2:</w:t>
      </w:r>
    </w:p>
    <w:p>
      <w:pPr>
        <w:pStyle w:val="ListBullet"/>
      </w:pPr>
      <w:r>
        <w:t>Regression Item/Claim/Admin/Report, modal, pagination, charts.</w:t>
      </w:r>
    </w:p>
    <w:p>
      <w:r>
        <w:t>Phối hợp: Full regression, network/console inspection</w:t>
      </w:r>
    </w:p>
    <w:p>
      <w:r>
        <w:t>Sản phẩm cuối ngày: Release Candidate v1.</w:t>
      </w:r>
    </w:p>
    <w:p>
      <w:pPr>
        <w:pStyle w:val="Heading2"/>
      </w:pPr>
      <w:r>
        <w:t>Ngày 27 — Production Deployment</w:t>
      </w:r>
    </w:p>
    <w:p>
      <w:r>
        <w:t>Mục tiêu chung: Đưa hệ thống lên Internet</w:t>
      </w:r>
    </w:p>
    <w:p>
      <w:pPr>
        <w:pStyle w:val="Heading3"/>
      </w:pPr>
      <w:r>
        <w:t>Người 1:</w:t>
      </w:r>
    </w:p>
    <w:p>
      <w:pPr>
        <w:pStyle w:val="ListBullet"/>
      </w:pPr>
      <w:r>
        <w:t>Vercel frontend, VITE_API_BASE_URL, SPA routing, build tests.</w:t>
      </w:r>
    </w:p>
    <w:p>
      <w:pPr>
        <w:pStyle w:val="Heading3"/>
      </w:pPr>
      <w:r>
        <w:t>Người 2:</w:t>
      </w:r>
    </w:p>
    <w:p>
      <w:pPr>
        <w:pStyle w:val="ListBullet"/>
      </w:pPr>
      <w:r>
        <w:t>Render Express, managed MySQL migrations, Cloudinary, CORS, secrets.</w:t>
      </w:r>
    </w:p>
    <w:p>
      <w:r>
        <w:t>Phối hợp: Kết nối FE-BE; thử auth, item, matching, claim</w:t>
      </w:r>
    </w:p>
    <w:p>
      <w:r>
        <w:t>Sản phẩm cuối ngày: Public URLs và deployment guide.</w:t>
      </w:r>
    </w:p>
    <w:p>
      <w:pPr>
        <w:pStyle w:val="Heading2"/>
      </w:pPr>
      <w:r>
        <w:t>Ngày 28 — Production Verification Milestone 4</w:t>
      </w:r>
    </w:p>
    <w:p>
      <w:r>
        <w:t>Mục tiêu chung: Xác minh production ổn định</w:t>
      </w:r>
    </w:p>
    <w:p>
      <w:pPr>
        <w:pStyle w:val="Heading3"/>
      </w:pPr>
      <w:r>
        <w:t>Người 1:</w:t>
      </w:r>
    </w:p>
    <w:p>
      <w:pPr>
        <w:pStyle w:val="ListBullet"/>
      </w:pPr>
      <w:r>
        <w:t>Smoke Auth/Search/Matching/Notification, HTTPS, routing.</w:t>
      </w:r>
    </w:p>
    <w:p>
      <w:pPr>
        <w:pStyle w:val="Heading3"/>
      </w:pPr>
      <w:r>
        <w:t>Người 2:</w:t>
      </w:r>
    </w:p>
    <w:p>
      <w:pPr>
        <w:pStyle w:val="ListBullet"/>
      </w:pPr>
      <w:r>
        <w:t>Smoke Item/Claim/Report/Admin, MySQL, logs, backup.</w:t>
      </w:r>
    </w:p>
    <w:p>
      <w:r>
        <w:t>Phối hợp: Full flow trên URL thật với test accounts</w:t>
      </w:r>
    </w:p>
    <w:p>
      <w:r>
        <w:t>Sản phẩm cuối ngày: Production Release v1.</w:t>
      </w:r>
    </w:p>
    <w:p>
      <w:pPr>
        <w:pStyle w:val="Heading3"/>
      </w:pPr>
      <w:r>
        <w:t>MILESTONE — TIÊU CHÍ NGHIỆM THU</w:t>
      </w:r>
    </w:p>
    <w:p>
      <w:r>
        <w:t>☐ Admin/Report hoàn chỉnh; test quan trọng pass</w:t>
      </w:r>
    </w:p>
    <w:p>
      <w:r>
        <w:t>☐ HTTPS public URL và production smoke tests pass</w:t>
      </w:r>
    </w:p>
    <w:p>
      <w:pPr>
        <w:pStyle w:val="Heading1"/>
      </w:pPr>
      <w:r>
        <w:t>HOÀN THIỆN — FINAL ACCEPTANCE &amp; HANDOVER</w:t>
      </w:r>
    </w:p>
    <w:p>
      <w:pPr>
        <w:pStyle w:val="Heading2"/>
      </w:pPr>
      <w:r>
        <w:t>Ngày 29 — UAT, Docs &amp; Demo</w:t>
      </w:r>
    </w:p>
    <w:p>
      <w:r>
        <w:t>Mục tiêu chung: Chuẩn bị bàn giao và trình diễn</w:t>
      </w:r>
    </w:p>
    <w:p>
      <w:pPr>
        <w:pStyle w:val="Heading3"/>
      </w:pPr>
      <w:r>
        <w:t>Người 1:</w:t>
      </w:r>
    </w:p>
    <w:p>
      <w:pPr>
        <w:pStyle w:val="ListBullet"/>
      </w:pPr>
      <w:r>
        <w:t>README, API docs, Matching explanation, user demo script.</w:t>
      </w:r>
    </w:p>
    <w:p>
      <w:pPr>
        <w:pStyle w:val="Heading3"/>
      </w:pPr>
      <w:r>
        <w:t>Người 2:</w:t>
      </w:r>
    </w:p>
    <w:p>
      <w:pPr>
        <w:pStyle w:val="ListBullet"/>
      </w:pPr>
      <w:r>
        <w:t>ERD, DB/deployment docs, test report, admin demo, screenshots.</w:t>
      </w:r>
    </w:p>
    <w:p>
      <w:r>
        <w:t>Phối hợp: UAT với người dùng thử; diễn tập demo 10–15 phút</w:t>
      </w:r>
    </w:p>
    <w:p>
      <w:r>
        <w:t>Sản phẩm cuối ngày: UAT report, docs, demo script.</w:t>
      </w:r>
    </w:p>
    <w:p>
      <w:pPr>
        <w:pStyle w:val="Heading2"/>
      </w:pPr>
      <w:r>
        <w:t>Ngày 30 — Final Acceptance &amp; Submission</w:t>
      </w:r>
    </w:p>
    <w:p>
      <w:r>
        <w:t>Mục tiêu chung: Chốt release v1.0.0</w:t>
      </w:r>
    </w:p>
    <w:p>
      <w:pPr>
        <w:pStyle w:val="Heading3"/>
      </w:pPr>
      <w:r>
        <w:t>Người 1:</w:t>
      </w:r>
    </w:p>
    <w:p>
      <w:pPr>
        <w:pStyle w:val="ListBullet"/>
      </w:pPr>
      <w:r>
        <w:t>Final regression Auth/User/Search/Match/Notification.</w:t>
      </w:r>
    </w:p>
    <w:p>
      <w:pPr>
        <w:pStyle w:val="ListBullet"/>
      </w:pPr>
      <w:r>
        <w:t>README, frontend.</w:t>
      </w:r>
    </w:p>
    <w:p>
      <w:pPr>
        <w:pStyle w:val="Heading3"/>
      </w:pPr>
      <w:r>
        <w:t>Người 2:</w:t>
      </w:r>
    </w:p>
    <w:p>
      <w:pPr>
        <w:pStyle w:val="ListBullet"/>
      </w:pPr>
      <w:r>
        <w:t>Final regression Item/Claim/Admin/Report.</w:t>
      </w:r>
    </w:p>
    <w:p>
      <w:pPr>
        <w:pStyle w:val="ListBullet"/>
      </w:pPr>
      <w:r>
        <w:t>DB/backup.</w:t>
      </w:r>
    </w:p>
    <w:p>
      <w:pPr>
        <w:pStyle w:val="ListBullet"/>
      </w:pPr>
      <w:r>
        <w:t>release tag.</w:t>
      </w:r>
    </w:p>
    <w:p>
      <w:r>
        <w:t>Phối hợp: Demo đầy đủ, xác nhận checklist, bàn giao repo và URL</w:t>
      </w:r>
    </w:p>
    <w:p>
      <w:r>
        <w:t>Sản phẩm cuối ngày: FindIt v1.0.0, source, docs, demo, acceptance report.</w:t>
      </w:r>
    </w:p>
    <w:p>
      <w:pPr>
        <w:pStyle w:val="Heading3"/>
      </w:pPr>
      <w:r>
        <w:t>MILESTONE — TIÊU CHÍ NGHIỆM THU</w:t>
      </w:r>
    </w:p>
    <w:p>
      <w:r>
        <w:t>☐ Không còn Critical/High; full flow demo thành công</w:t>
      </w:r>
    </w:p>
    <w:p>
      <w:r>
        <w:t>☐ README, ERD, API docs, test report, deployment, video và release v1.0.0</w:t>
      </w:r>
    </w:p>
    <w:p>
      <w:pPr>
        <w:pStyle w:val="Heading1"/>
      </w:pPr>
      <w:r>
        <w:t>V. PHỤ THUỘC VÀ QUY TẮC TRÁNH CONFLICT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FED"/>
            <w:vAlign w:val="center"/>
          </w:tcPr>
          <w:p>
            <w:r>
              <w:t>Module</w:t>
            </w:r>
          </w:p>
        </w:tc>
        <w:tc>
          <w:tcPr>
            <w:tcW w:type="dxa" w:w="3264"/>
            <w:shd w:fill="DCEFED"/>
            <w:vAlign w:val="center"/>
          </w:tcPr>
          <w:p>
            <w:r>
              <w:t>Phụ thuộc</w:t>
            </w:r>
          </w:p>
        </w:tc>
        <w:tc>
          <w:tcPr>
            <w:tcW w:type="dxa" w:w="3264"/>
            <w:shd w:fill="DCEFED"/>
            <w:vAlign w:val="center"/>
          </w:tcPr>
          <w:p>
            <w:r>
              <w:t>Cách tránh chờ</w:t>
            </w:r>
          </w:p>
        </w:tc>
      </w:tr>
      <w:tr>
        <w:tc>
          <w:tcPr>
            <w:tcW w:type="dxa" w:w="3264"/>
            <w:vAlign w:val="center"/>
          </w:tcPr>
          <w:p>
            <w:r>
              <w:t>Auth</w:t>
            </w:r>
          </w:p>
        </w:tc>
        <w:tc>
          <w:tcPr>
            <w:tcW w:type="dxa" w:w="3264"/>
            <w:vAlign w:val="center"/>
          </w:tcPr>
          <w:p>
            <w:r>
              <w:t>Users schema</w:t>
            </w:r>
          </w:p>
        </w:tc>
        <w:tc>
          <w:tcPr>
            <w:tcW w:type="dxa" w:w="3264"/>
            <w:vAlign w:val="center"/>
          </w:tcPr>
          <w:p>
            <w:r>
              <w:t>Chốt schema ngày 1, migration ngày 2</w:t>
            </w:r>
          </w:p>
        </w:tc>
      </w:tr>
      <w:tr>
        <w:tc>
          <w:tcPr>
            <w:tcW w:type="dxa" w:w="3264"/>
            <w:vAlign w:val="center"/>
          </w:tcPr>
          <w:p>
            <w:r>
              <w:t>Item</w:t>
            </w:r>
          </w:p>
        </w:tc>
        <w:tc>
          <w:tcPr>
            <w:tcW w:type="dxa" w:w="3264"/>
            <w:vAlign w:val="center"/>
          </w:tcPr>
          <w:p>
            <w:r>
              <w:t>Auth + Items</w:t>
            </w:r>
          </w:p>
        </w:tc>
        <w:tc>
          <w:tcPr>
            <w:tcW w:type="dxa" w:w="3264"/>
            <w:vAlign w:val="center"/>
          </w:tcPr>
          <w:p>
            <w:r>
              <w:t>Dùng contract cố định và JWT</w:t>
            </w:r>
          </w:p>
        </w:tc>
      </w:tr>
      <w:tr>
        <w:tc>
          <w:tcPr>
            <w:tcW w:type="dxa" w:w="3264"/>
            <w:vAlign w:val="center"/>
          </w:tcPr>
          <w:p>
            <w:r>
              <w:t>Matching</w:t>
            </w:r>
          </w:p>
        </w:tc>
        <w:tc>
          <w:tcPr>
            <w:tcW w:type="dxa" w:w="3264"/>
            <w:vAlign w:val="center"/>
          </w:tcPr>
          <w:p>
            <w:r>
              <w:t>Item + Search</w:t>
            </w:r>
          </w:p>
        </w:tc>
        <w:tc>
          <w:tcPr>
            <w:tcW w:type="dxa" w:w="3264"/>
            <w:vAlign w:val="center"/>
          </w:tcPr>
          <w:p>
            <w:r>
              <w:t>Tách thuật toán và candidate query</w:t>
            </w:r>
          </w:p>
        </w:tc>
      </w:tr>
      <w:tr>
        <w:tc>
          <w:tcPr>
            <w:tcW w:type="dxa" w:w="3264"/>
            <w:vAlign w:val="center"/>
          </w:tcPr>
          <w:p>
            <w:r>
              <w:t>Claim</w:t>
            </w:r>
          </w:p>
        </w:tc>
        <w:tc>
          <w:tcPr>
            <w:tcW w:type="dxa" w:w="3264"/>
            <w:vAlign w:val="center"/>
          </w:tcPr>
          <w:p>
            <w:r>
              <w:t>Item + Auth</w:t>
            </w:r>
          </w:p>
        </w:tc>
        <w:tc>
          <w:tcPr>
            <w:tcW w:type="dxa" w:w="3264"/>
            <w:vAlign w:val="center"/>
          </w:tcPr>
          <w:p>
            <w:r>
              <w:t>Tách rule/tests và transaction</w:t>
            </w:r>
          </w:p>
        </w:tc>
      </w:tr>
      <w:tr>
        <w:tc>
          <w:tcPr>
            <w:tcW w:type="dxa" w:w="3264"/>
            <w:vAlign w:val="center"/>
          </w:tcPr>
          <w:p>
            <w:r>
              <w:t>Notification</w:t>
            </w:r>
          </w:p>
        </w:tc>
        <w:tc>
          <w:tcPr>
            <w:tcW w:type="dxa" w:w="3264"/>
            <w:vAlign w:val="center"/>
          </w:tcPr>
          <w:p>
            <w:r>
              <w:t>Matching + Claim</w:t>
            </w:r>
          </w:p>
        </w:tc>
        <w:tc>
          <w:tcPr>
            <w:tcW w:type="dxa" w:w="3264"/>
            <w:vAlign w:val="center"/>
          </w:tcPr>
          <w:p>
            <w:r>
              <w:t>Chốt event payload</w:t>
            </w:r>
          </w:p>
        </w:tc>
      </w:tr>
      <w:tr>
        <w:tc>
          <w:tcPr>
            <w:tcW w:type="dxa" w:w="3264"/>
            <w:vAlign w:val="center"/>
          </w:tcPr>
          <w:p>
            <w:r>
              <w:t>Frontend</w:t>
            </w:r>
          </w:p>
        </w:tc>
        <w:tc>
          <w:tcPr>
            <w:tcW w:type="dxa" w:w="3264"/>
            <w:vAlign w:val="center"/>
          </w:tcPr>
          <w:p>
            <w:r>
              <w:t>API contract v1</w:t>
            </w:r>
          </w:p>
        </w:tc>
        <w:tc>
          <w:tcPr>
            <w:tcW w:type="dxa" w:w="3264"/>
            <w:vAlign w:val="center"/>
          </w:tcPr>
          <w:p>
            <w:r>
              <w:t>Mock data đúng schema</w:t>
            </w:r>
          </w:p>
        </w:tc>
      </w:tr>
      <w:tr>
        <w:tc>
          <w:tcPr>
            <w:tcW w:type="dxa" w:w="3264"/>
            <w:vAlign w:val="center"/>
          </w:tcPr>
          <w:p>
            <w:r>
              <w:t>Dashboard</w:t>
            </w:r>
          </w:p>
        </w:tc>
        <w:tc>
          <w:tcPr>
            <w:tcW w:type="dxa" w:w="3264"/>
            <w:vAlign w:val="center"/>
          </w:tcPr>
          <w:p>
            <w:r>
              <w:t>Statistics API</w:t>
            </w:r>
          </w:p>
        </w:tc>
        <w:tc>
          <w:tcPr>
            <w:tcW w:type="dxa" w:w="3264"/>
            <w:vAlign w:val="center"/>
          </w:tcPr>
          <w:p>
            <w:r>
              <w:t>Chốt response từ ngày 14</w:t>
            </w:r>
          </w:p>
        </w:tc>
      </w:tr>
      <w:tr>
        <w:tc>
          <w:tcPr>
            <w:tcW w:type="dxa" w:w="3264"/>
            <w:vAlign w:val="center"/>
          </w:tcPr>
          <w:p>
            <w:r>
              <w:t>Deployment</w:t>
            </w:r>
          </w:p>
        </w:tc>
        <w:tc>
          <w:tcPr>
            <w:tcW w:type="dxa" w:w="3264"/>
            <w:vAlign w:val="center"/>
          </w:tcPr>
          <w:p>
            <w:r>
              <w:t>Integration + Testing</w:t>
            </w:r>
          </w:p>
        </w:tc>
        <w:tc>
          <w:tcPr>
            <w:tcW w:type="dxa" w:w="3264"/>
            <w:vAlign w:val="center"/>
          </w:tcPr>
          <w:p>
            <w:r>
              <w:t>Chuẩn bị environment trước ngày 27</w:t>
            </w:r>
          </w:p>
        </w:tc>
      </w:tr>
    </w:tbl>
    <w:p>
      <w:r>
        <w:t>Không sửa schema hoặc API response sau ngày 14 mà không cập nhật migration, contract, tests và thông báo người còn lại. Mỗi module có owner; branch riêng, PR review chéo, không commit trực tiếp main.</w:t>
      </w:r>
    </w:p>
    <w:p>
      <w:pPr>
        <w:pStyle w:val="Heading1"/>
      </w:pPr>
      <w:r>
        <w:t>VI. NHỊP LÀM VIỆC MỖI NGÀY</w:t>
      </w:r>
    </w:p>
    <w:tbl>
      <w:tblPr>
        <w:tblStyle w:val="TableGrid"/>
        <w:tblW w:type="auto" w:w="0"/>
        <w:jc w:val="center"/>
        <w:tblLook w:firstColumn="1" w:firstRow="1" w:lastColumn="0" w:lastRow="0" w:noHBand="0" w:noVBand="1" w:val="04A0"/>
      </w:tblPr>
      <w:tblGrid>
        <w:gridCol w:w="4896"/>
        <w:gridCol w:w="4896"/>
      </w:tblGrid>
      <w:tr>
        <w:tc>
          <w:tcPr>
            <w:tcW w:type="dxa" w:w="4896"/>
            <w:shd w:fill="DCEFED"/>
            <w:vAlign w:val="center"/>
          </w:tcPr>
          <w:p>
            <w:r>
              <w:t>Thời lượng tham khảo</w:t>
            </w:r>
          </w:p>
        </w:tc>
        <w:tc>
          <w:tcPr>
            <w:tcW w:type="dxa" w:w="4896"/>
            <w:shd w:fill="DCEFED"/>
            <w:vAlign w:val="center"/>
          </w:tcPr>
          <w:p>
            <w:r>
              <w:t>Hoạt động</w:t>
            </w:r>
          </w:p>
        </w:tc>
      </w:tr>
      <w:tr>
        <w:tc>
          <w:tcPr>
            <w:tcW w:type="dxa" w:w="4896"/>
            <w:vAlign w:val="center"/>
          </w:tcPr>
          <w:p>
            <w:r>
              <w:t>15 phút</w:t>
            </w:r>
          </w:p>
        </w:tc>
        <w:tc>
          <w:tcPr>
            <w:tcW w:type="dxa" w:w="4896"/>
            <w:vAlign w:val="center"/>
          </w:tcPr>
          <w:p>
            <w:r>
              <w:t>Daily meeting và chốt contract</w:t>
            </w:r>
          </w:p>
        </w:tc>
      </w:tr>
      <w:tr>
        <w:tc>
          <w:tcPr>
            <w:tcW w:type="dxa" w:w="4896"/>
            <w:vAlign w:val="center"/>
          </w:tcPr>
          <w:p>
            <w:r>
              <w:t>90–120 phút</w:t>
            </w:r>
          </w:p>
        </w:tc>
        <w:tc>
          <w:tcPr>
            <w:tcW w:type="dxa" w:w="4896"/>
            <w:vAlign w:val="center"/>
          </w:tcPr>
          <w:p>
            <w:r>
              <w:t>Phát triển song song</w:t>
            </w:r>
          </w:p>
        </w:tc>
      </w:tr>
      <w:tr>
        <w:tc>
          <w:tcPr>
            <w:tcW w:type="dxa" w:w="4896"/>
            <w:vAlign w:val="center"/>
          </w:tcPr>
          <w:p>
            <w:r>
              <w:t>30–45 phút</w:t>
            </w:r>
          </w:p>
        </w:tc>
        <w:tc>
          <w:tcPr>
            <w:tcW w:type="dxa" w:w="4896"/>
            <w:vAlign w:val="center"/>
          </w:tcPr>
          <w:p>
            <w:r>
              <w:t>Integration và code review</w:t>
            </w:r>
          </w:p>
        </w:tc>
      </w:tr>
      <w:tr>
        <w:tc>
          <w:tcPr>
            <w:tcW w:type="dxa" w:w="4896"/>
            <w:vAlign w:val="center"/>
          </w:tcPr>
          <w:p>
            <w:r>
              <w:t>30–45 phút</w:t>
            </w:r>
          </w:p>
        </w:tc>
        <w:tc>
          <w:tcPr>
            <w:tcW w:type="dxa" w:w="4896"/>
            <w:vAlign w:val="center"/>
          </w:tcPr>
          <w:p>
            <w:r>
              <w:t>Testing và sửa lỗi</w:t>
            </w:r>
          </w:p>
        </w:tc>
      </w:tr>
      <w:tr>
        <w:tc>
          <w:tcPr>
            <w:tcW w:type="dxa" w:w="4896"/>
            <w:vAlign w:val="center"/>
          </w:tcPr>
          <w:p>
            <w:r>
              <w:t>15 phút</w:t>
            </w:r>
          </w:p>
        </w:tc>
        <w:tc>
          <w:tcPr>
            <w:tcW w:type="dxa" w:w="4896"/>
            <w:vAlign w:val="center"/>
          </w:tcPr>
          <w:p>
            <w:r>
              <w:t>Commit, PR, cập nhật backlog</w:t>
            </w:r>
          </w:p>
        </w:tc>
      </w:tr>
    </w:tbl>
    <w:p>
      <w:r>
        <w:t>Cấu trúc repo: findit/client/src/{components,pages,layouts,contexts,services,hooks}; findit/server/src/{routes,controllers,services,repositories,middleware,validators,config}; findit/database/{migrations,seeds}; findit/docs; README.md; .gitignore.</w:t>
      </w:r>
    </w:p>
    <w:p>
      <w:pPr>
        <w:pStyle w:val="Heading1"/>
      </w:pPr>
      <w:r>
        <w:t>VII. TIÊU CHÍ NGHIỆM THU CUỐI DỰ ÁN</w:t>
      </w:r>
    </w:p>
    <w:tbl>
      <w:tblPr>
        <w:tblStyle w:val="TableGrid"/>
        <w:tblW w:type="auto" w:w="0"/>
        <w:jc w:val="center"/>
        <w:tblLook w:firstColumn="1" w:firstRow="1" w:lastColumn="0" w:lastRow="0" w:noHBand="0" w:noVBand="1" w:val="04A0"/>
      </w:tblPr>
      <w:tblGrid>
        <w:gridCol w:w="4896"/>
        <w:gridCol w:w="4896"/>
      </w:tblGrid>
      <w:tr>
        <w:tc>
          <w:tcPr>
            <w:tcW w:type="dxa" w:w="4896"/>
            <w:shd w:fill="DCEFED"/>
            <w:vAlign w:val="center"/>
          </w:tcPr>
          <w:p>
            <w:r>
              <w:t>Hạng mục</w:t>
            </w:r>
          </w:p>
        </w:tc>
        <w:tc>
          <w:tcPr>
            <w:tcW w:type="dxa" w:w="4896"/>
            <w:shd w:fill="DCEFED"/>
            <w:vAlign w:val="center"/>
          </w:tcPr>
          <w:p>
            <w:r>
              <w:t>Điều kiện đạt</w:t>
            </w:r>
          </w:p>
        </w:tc>
      </w:tr>
      <w:tr>
        <w:tc>
          <w:tcPr>
            <w:tcW w:type="dxa" w:w="4896"/>
            <w:vAlign w:val="center"/>
          </w:tcPr>
          <w:p>
            <w:r>
              <w:t>Auth/User</w:t>
            </w:r>
          </w:p>
        </w:tc>
        <w:tc>
          <w:tcPr>
            <w:tcW w:type="dxa" w:w="4896"/>
            <w:vAlign w:val="center"/>
          </w:tcPr>
          <w:p>
            <w:r>
              <w:t>JWT, role, profile, ownership</w:t>
            </w:r>
          </w:p>
        </w:tc>
      </w:tr>
      <w:tr>
        <w:tc>
          <w:tcPr>
            <w:tcW w:type="dxa" w:w="4896"/>
            <w:vAlign w:val="center"/>
          </w:tcPr>
          <w:p>
            <w:r>
              <w:t>Item</w:t>
            </w:r>
          </w:p>
        </w:tc>
        <w:tc>
          <w:tcPr>
            <w:tcW w:type="dxa" w:w="4896"/>
            <w:vAlign w:val="center"/>
          </w:tcPr>
          <w:p>
            <w:r>
              <w:t>CRUD và Cloudinary</w:t>
            </w:r>
          </w:p>
        </w:tc>
      </w:tr>
      <w:tr>
        <w:tc>
          <w:tcPr>
            <w:tcW w:type="dxa" w:w="4896"/>
            <w:vAlign w:val="center"/>
          </w:tcPr>
          <w:p>
            <w:r>
              <w:t>Search</w:t>
            </w:r>
          </w:p>
        </w:tc>
        <w:tc>
          <w:tcPr>
            <w:tcW w:type="dxa" w:w="4896"/>
            <w:vAlign w:val="center"/>
          </w:tcPr>
          <w:p>
            <w:r>
              <w:t>Filter/sort/pagination chính xác</w:t>
            </w:r>
          </w:p>
        </w:tc>
      </w:tr>
      <w:tr>
        <w:tc>
          <w:tcPr>
            <w:tcW w:type="dxa" w:w="4896"/>
            <w:vAlign w:val="center"/>
          </w:tcPr>
          <w:p>
            <w:r>
              <w:t>Matching</w:t>
            </w:r>
          </w:p>
        </w:tc>
        <w:tc>
          <w:tcPr>
            <w:tcW w:type="dxa" w:w="4896"/>
            <w:vAlign w:val="center"/>
          </w:tcPr>
          <w:p>
            <w:r>
              <w:t>Score .30C+.20L+.20D+.30T, threshold 70, chống trùng</w:t>
            </w:r>
          </w:p>
        </w:tc>
      </w:tr>
      <w:tr>
        <w:tc>
          <w:tcPr>
            <w:tcW w:type="dxa" w:w="4896"/>
            <w:vAlign w:val="center"/>
          </w:tcPr>
          <w:p>
            <w:r>
              <w:t>Claim</w:t>
            </w:r>
          </w:p>
        </w:tc>
        <w:tc>
          <w:tcPr>
            <w:tcW w:type="dxa" w:w="4896"/>
            <w:vAlign w:val="center"/>
          </w:tcPr>
          <w:p>
            <w:r>
              <w:t>Workflow, privacy, transaction và chống double approval</w:t>
            </w:r>
          </w:p>
        </w:tc>
      </w:tr>
      <w:tr>
        <w:tc>
          <w:tcPr>
            <w:tcW w:type="dxa" w:w="4896"/>
            <w:vAlign w:val="center"/>
          </w:tcPr>
          <w:p>
            <w:r>
              <w:t>Notification</w:t>
            </w:r>
          </w:p>
        </w:tc>
        <w:tc>
          <w:tcPr>
            <w:tcW w:type="dxa" w:w="4896"/>
            <w:vAlign w:val="center"/>
          </w:tcPr>
          <w:p>
            <w:r>
              <w:t>Đúng sự kiện và đúng người</w:t>
            </w:r>
          </w:p>
        </w:tc>
      </w:tr>
      <w:tr>
        <w:tc>
          <w:tcPr>
            <w:tcW w:type="dxa" w:w="4896"/>
            <w:vAlign w:val="center"/>
          </w:tcPr>
          <w:p>
            <w:r>
              <w:t>Admin/Report</w:t>
            </w:r>
          </w:p>
        </w:tc>
        <w:tc>
          <w:tcPr>
            <w:tcW w:type="dxa" w:w="4896"/>
            <w:vAlign w:val="center"/>
          </w:tcPr>
          <w:p>
            <w:r>
              <w:t>Quản lý và moderation đúng quyền</w:t>
            </w:r>
          </w:p>
        </w:tc>
      </w:tr>
      <w:tr>
        <w:tc>
          <w:tcPr>
            <w:tcW w:type="dxa" w:w="4896"/>
            <w:vAlign w:val="center"/>
          </w:tcPr>
          <w:p>
            <w:r>
              <w:t>Dashboard</w:t>
            </w:r>
          </w:p>
        </w:tc>
        <w:tc>
          <w:tcPr>
            <w:tcW w:type="dxa" w:w="4896"/>
            <w:vAlign w:val="center"/>
          </w:tcPr>
          <w:p>
            <w:r>
              <w:t>KPI và charts lấy dữ liệu MySQL</w:t>
            </w:r>
          </w:p>
        </w:tc>
      </w:tr>
      <w:tr>
        <w:tc>
          <w:tcPr>
            <w:tcW w:type="dxa" w:w="4896"/>
            <w:vAlign w:val="center"/>
          </w:tcPr>
          <w:p>
            <w:r>
              <w:t>Security</w:t>
            </w:r>
          </w:p>
        </w:tc>
        <w:tc>
          <w:tcPr>
            <w:tcW w:type="dxa" w:w="4896"/>
            <w:vAlign w:val="center"/>
          </w:tcPr>
          <w:p>
            <w:r>
              <w:t>JWT, validation, parameterized SQL, upload limits</w:t>
            </w:r>
          </w:p>
        </w:tc>
      </w:tr>
      <w:tr>
        <w:tc>
          <w:tcPr>
            <w:tcW w:type="dxa" w:w="4896"/>
            <w:vAlign w:val="center"/>
          </w:tcPr>
          <w:p>
            <w:r>
              <w:t>Testing</w:t>
            </w:r>
          </w:p>
        </w:tc>
        <w:tc>
          <w:tcPr>
            <w:tcW w:type="dxa" w:w="4896"/>
            <w:vAlign w:val="center"/>
          </w:tcPr>
          <w:p>
            <w:r>
              <w:t>Critical/High = 0; các tests trọng yếu pass</w:t>
            </w:r>
          </w:p>
        </w:tc>
      </w:tr>
      <w:tr>
        <w:tc>
          <w:tcPr>
            <w:tcW w:type="dxa" w:w="4896"/>
            <w:vAlign w:val="center"/>
          </w:tcPr>
          <w:p>
            <w:r>
              <w:t>Deployment</w:t>
            </w:r>
          </w:p>
        </w:tc>
        <w:tc>
          <w:tcPr>
            <w:tcW w:type="dxa" w:w="4896"/>
            <w:vAlign w:val="center"/>
          </w:tcPr>
          <w:p>
            <w:r>
              <w:t>Frontend/Backend HTTPS và DB production</w:t>
            </w:r>
          </w:p>
        </w:tc>
      </w:tr>
      <w:tr>
        <w:tc>
          <w:tcPr>
            <w:tcW w:type="dxa" w:w="4896"/>
            <w:vAlign w:val="center"/>
          </w:tcPr>
          <w:p>
            <w:r>
              <w:t>Documentation</w:t>
            </w:r>
          </w:p>
        </w:tc>
        <w:tc>
          <w:tcPr>
            <w:tcW w:type="dxa" w:w="4896"/>
            <w:vAlign w:val="center"/>
          </w:tcPr>
          <w:p>
            <w:r>
              <w:t>README, ERD, API, test, deployment, demo</w:t>
            </w:r>
          </w:p>
        </w:tc>
      </w:tr>
    </w:tbl>
    <w:p>
      <w:pPr>
        <w:pStyle w:val="Heading1"/>
      </w:pPr>
      <w:r>
        <w:t>VIII. ƯU TIÊN KHI TRỄ TIẾN ĐỘ</w:t>
      </w:r>
    </w:p>
    <w:p>
      <w:pPr>
        <w:pStyle w:val="ListBullet"/>
      </w:pPr>
      <w:r>
        <w:t>Ưu tiên 1: Auth, Item, Search, Matching, Claim, quyền truy cập và toàn vẹn dữ liệu.</w:t>
      </w:r>
    </w:p>
    <w:p>
      <w:pPr>
        <w:pStyle w:val="ListBullet"/>
      </w:pPr>
      <w:r>
        <w:t>Ưu tiên 2: Notification, Admin, Report, Dashboard cơ bản.</w:t>
      </w:r>
    </w:p>
    <w:p>
      <w:pPr>
        <w:pStyle w:val="ListBullet"/>
      </w:pPr>
      <w:r>
        <w:t>Ưu tiên 3: Testing, Deployment, Documentation — không được bỏ.</w:t>
      </w:r>
    </w:p>
    <w:p>
      <w:pPr>
        <w:pStyle w:val="ListBullet"/>
      </w:pPr>
      <w:r>
        <w:t>Có thể giản lược: animation, biểu đồ nâng cao, hiệu ứng UI ngoài phạm vi MVP.</w:t>
      </w:r>
    </w:p>
    <w:p>
      <w:pPr>
        <w:pStyle w:val="Heading1"/>
      </w:pPr>
      <w:r>
        <w:t>IX. TỔNG KẾT</w:t>
      </w:r>
    </w:p>
    <w:p>
      <w:r>
        <w:t>Sau 30 ngày, nhóm bàn giao FindIt v1.0.0: ứng dụng full-stack trên Internet, có luồng LOST → FOUND → MATCH → CLAIM → RETURNED, quản trị, báo cáo, thống kê, kiểm thử và tài liệu. Hai thành viên tích hợp và review mỗi ngày, không chờ đến cuối dự án mới ghép code.</w:t>
      </w:r>
    </w:p>
    <w:sectPr w:rsidR="00FC693F" w:rsidRPr="0006063C" w:rsidSect="00034616">
      <w:footerReference w:type="default" r:id="rId9"/>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FINDIT  •  30-DAY DEVELOPMENT PLAN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534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D5C5E"/>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D5C5E"/>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346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D5C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